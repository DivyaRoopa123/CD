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1 – SYMBOL TABLE</w:t>
      </w:r>
    </w:p>
    <w:p>
      <w:pPr>
        <w:pStyle w:val="Heading1"/>
      </w:pPr>
      <w:r>
        <w:t>Aim</w:t>
      </w:r>
    </w:p>
    <w:p>
      <w:r>
        <w:t>To implement a symbol table in C and perform creation, insertion, modification, searching, and display operations.</w:t>
      </w:r>
    </w:p>
    <w:p>
      <w:pPr>
        <w:pStyle w:val="Heading1"/>
      </w:pPr>
      <w:r>
        <w:t>Algorithm</w:t>
      </w:r>
    </w:p>
    <w:p>
      <w:r>
        <w:t>1. Start the program.</w:t>
      </w:r>
    </w:p>
    <w:p>
      <w:r>
        <w:t>2. Create the symbol table structure and initialize it.</w:t>
      </w:r>
    </w:p>
    <w:p>
      <w:r>
        <w:t>3. Display the operation menu.</w:t>
      </w:r>
    </w:p>
    <w:p>
      <w:r>
        <w:t>4. Perform Create, Insert, Modify, Search, or Display based on the selected option.</w:t>
      </w:r>
    </w:p>
    <w:p>
      <w:r>
        <w:t>5. For Create, read and store the required symbols and values.</w:t>
      </w:r>
    </w:p>
    <w:p>
      <w:r>
        <w:t>6. For Insert, add a new symbol and value.</w:t>
      </w:r>
    </w:p>
    <w:p>
      <w:r>
        <w:t>7. For Modify, search for the symbol and update its value.</w:t>
      </w:r>
    </w:p>
    <w:p>
      <w:r>
        <w:t>8. For Search, locate the requested symbol.</w:t>
      </w:r>
    </w:p>
    <w:p>
      <w:r>
        <w:t>9. For Display, print all stored symbols and values.</w:t>
      </w:r>
    </w:p>
    <w:p>
      <w:r>
        <w:t>10. Repeat until Exit is selected.</w:t>
      </w:r>
    </w:p>
    <w:p>
      <w:r>
        <w:t>11. Stop.</w:t>
      </w:r>
    </w:p>
    <w:p>
      <w:pPr>
        <w:pStyle w:val="Heading1"/>
      </w:pPr>
      <w:r>
        <w:t>Pseudocode</w:t>
      </w:r>
    </w:p>
    <w:p>
      <w:pPr>
        <w:pStyle w:val="CodeBlock"/>
      </w:pPr>
      <w:r>
        <w:t>BEGIN</w:t>
        <w:br/>
        <w:t>Initialize symbol table</w:t>
        <w:br/>
        <w:t>REPEAT</w:t>
        <w:br/>
        <w:t xml:space="preserve">    Display menu</w:t>
        <w:br/>
        <w:t xml:space="preserve">    Read choice</w:t>
        <w:br/>
        <w:t xml:space="preserve">    Perform selected operation</w:t>
        <w:br/>
        <w:t xml:space="preserve">    IF choice = 6</w:t>
        <w:br/>
        <w:t xml:space="preserve">        Exit</w:t>
        <w:br/>
        <w:t>UNTIL choice = 6</w:t>
        <w:br/>
        <w:t>END</w:t>
      </w:r>
    </w:p>
    <w:p>
      <w:pPr>
        <w:pStyle w:val="Heading1"/>
      </w:pPr>
      <w:r>
        <w:t>Program</w:t>
      </w:r>
    </w:p>
    <w:p>
      <w:pPr>
        <w:pStyle w:val="IntenseQuote"/>
      </w:pPr>
      <w:r>
        <w:t>Code Cell 1</w:t>
      </w:r>
    </w:p>
    <w:p>
      <w:pPr>
        <w:pStyle w:val="CodeBlock"/>
      </w:pPr>
      <w:r>
        <w:t>%%writefile symbol_table.c</w:t>
        <w:br/>
        <w:t>#include &lt;stdio.h&gt;</w:t>
        <w:br/>
        <w:t>#include &lt;stdlib.h&gt;</w:t>
        <w:br/>
        <w:t>#include &lt;string.h&gt;</w:t>
        <w:br/>
        <w:t>#include &lt;ctype.h&gt;</w:t>
        <w:br/>
        <w:br/>
        <w:t>struct table</w:t>
        <w:br/>
        <w:t>{</w:t>
        <w:br/>
        <w:t xml:space="preserve">    char var[10];</w:t>
        <w:br/>
        <w:t xml:space="preserve">    int value;</w:t>
        <w:br/>
        <w:t>};</w:t>
        <w:br/>
        <w:br/>
        <w:t>struct table tbl[20];</w:t>
        <w:br/>
        <w:t>int i, j, n = 0;</w:t>
        <w:br/>
        <w:br/>
        <w:t>void create();</w:t>
        <w:br/>
        <w:t>void modify();</w:t>
        <w:br/>
        <w:t>int search(char variable[], int n);</w:t>
        <w:br/>
        <w:t>void insert();</w:t>
        <w:br/>
        <w:t>void display();</w:t>
        <w:br/>
        <w:br/>
        <w:t>int main()</w:t>
        <w:br/>
        <w:t>{</w:t>
        <w:br/>
        <w:t xml:space="preserve">    int ch, result;</w:t>
        <w:br/>
        <w:t xml:space="preserve">    char v[10];</w:t>
        <w:br/>
        <w:br/>
        <w:t xml:space="preserve">    do</w:t>
        <w:br/>
        <w:t xml:space="preserve">    {</w:t>
        <w:br/>
        <w:t xml:space="preserve">        printf("\nEnter your choice\n");</w:t>
        <w:br/>
        <w:t xml:space="preserve">        printf("1. Create\n");</w:t>
        <w:br/>
        <w:t xml:space="preserve">        printf("2. Insert\n");</w:t>
        <w:br/>
        <w:t xml:space="preserve">        printf("3. Modify\n");</w:t>
        <w:br/>
        <w:t xml:space="preserve">        printf("4. Search\n");</w:t>
        <w:br/>
        <w:t xml:space="preserve">        printf("5. Display\n");</w:t>
        <w:br/>
        <w:t xml:space="preserve">        printf("6. Exit\n");</w:t>
        <w:br/>
        <w:t xml:space="preserve">        printf("Enter your choice: ");</w:t>
        <w:br/>
        <w:t xml:space="preserve">        scanf("%d", &amp;ch);</w:t>
        <w:br/>
        <w:br/>
        <w:t xml:space="preserve">        switch(ch)</w:t>
        <w:br/>
        <w:t xml:space="preserve">        {</w:t>
        <w:br/>
        <w:t xml:space="preserve">            case 1:</w:t>
        <w:br/>
        <w:t xml:space="preserve">                create();</w:t>
        <w:br/>
        <w:t xml:space="preserve">                break;</w:t>
        <w:br/>
        <w:br/>
        <w:t xml:space="preserve">            case 2:</w:t>
        <w:br/>
        <w:t xml:space="preserve">                insert();</w:t>
        <w:br/>
        <w:t xml:space="preserve">                break;</w:t>
        <w:br/>
        <w:br/>
        <w:t xml:space="preserve">            case 3:</w:t>
        <w:br/>
        <w:t xml:space="preserve">                modify();</w:t>
        <w:br/>
        <w:t xml:space="preserve">                break;</w:t>
        <w:br/>
        <w:br/>
        <w:t xml:space="preserve">            case 4:</w:t>
        <w:br/>
        <w:t xml:space="preserve">                printf("Enter the variable to be searched for: ");</w:t>
        <w:br/>
        <w:t xml:space="preserve">                scanf("%9s", v);</w:t>
        <w:br/>
        <w:br/>
        <w:t xml:space="preserve">                result = search(v, n);</w:t>
        <w:br/>
        <w:br/>
        <w:t xml:space="preserve">                if(result == 0)</w:t>
        <w:br/>
        <w:t xml:space="preserve">                    printf("The variable does not belong to the table\n");</w:t>
        <w:br/>
        <w:t xml:space="preserve">                else</w:t>
        <w:br/>
        <w:t xml:space="preserve">                    printf("The location of the variable is %d\n", result);</w:t>
        <w:br/>
        <w:br/>
        <w:t xml:space="preserve">                break;</w:t>
        <w:br/>
        <w:br/>
        <w:t xml:space="preserve">            case 5:</w:t>
        <w:br/>
        <w:t xml:space="preserve">                display();</w:t>
        <w:br/>
        <w:t xml:space="preserve">                break;</w:t>
        <w:br/>
        <w:br/>
        <w:t xml:space="preserve">            case 6:</w:t>
        <w:br/>
        <w:t xml:space="preserve">                printf("Exiting...\n");</w:t>
        <w:br/>
        <w:t xml:space="preserve">                break;</w:t>
        <w:br/>
        <w:br/>
        <w:t xml:space="preserve">            default:</w:t>
        <w:br/>
        <w:t xml:space="preserve">                printf("Invalid choice!\n");</w:t>
        <w:br/>
        <w:t xml:space="preserve">        }</w:t>
        <w:br/>
        <w:br/>
        <w:t xml:space="preserve">    } while(ch != 6);</w:t>
        <w:br/>
        <w:br/>
        <w:t xml:space="preserve">    return 0;</w:t>
        <w:br/>
        <w:t>}</w:t>
        <w:br/>
        <w:br/>
        <w:t>void create()</w:t>
        <w:br/>
        <w:t>{</w:t>
        <w:br/>
        <w:t xml:space="preserve">    printf("Enter the no. of entries: ");</w:t>
        <w:br/>
        <w:t xml:space="preserve">    scanf("%d", &amp;n);</w:t>
        <w:br/>
        <w:br/>
        <w:t xml:space="preserve">    if(n &gt; 20)</w:t>
        <w:br/>
        <w:t xml:space="preserve">    {</w:t>
        <w:br/>
        <w:t xml:space="preserve">        printf("Maximum 20 entries allowed.\n");</w:t>
        <w:br/>
        <w:t xml:space="preserve">        n = 20;</w:t>
        <w:br/>
        <w:t xml:space="preserve">    }</w:t>
        <w:br/>
        <w:br/>
        <w:t xml:space="preserve">    printf("Enter the variable and the value:\n");</w:t>
        <w:br/>
        <w:br/>
        <w:t xml:space="preserve">    for(i = 1; i &lt;= n; i++)</w:t>
        <w:br/>
        <w:t xml:space="preserve">    {</w:t>
        <w:br/>
        <w:t xml:space="preserve">        while(1)</w:t>
        <w:br/>
        <w:t xml:space="preserve">        {</w:t>
        <w:br/>
        <w:t xml:space="preserve">            scanf("%9s %d", tbl[i].var, &amp;tbl[i].value);</w:t>
        <w:br/>
        <w:br/>
        <w:t xml:space="preserve">            if(isalpha(tbl[i].var[0]))</w:t>
        <w:br/>
        <w:t xml:space="preserve">                break;</w:t>
        <w:br/>
        <w:br/>
        <w:t xml:space="preserve">            printf("The variable should start with an alphabet\n");</w:t>
        <w:br/>
        <w:t xml:space="preserve">            printf("Enter correct variable name:\n");</w:t>
        <w:br/>
        <w:t xml:space="preserve">        }</w:t>
        <w:br/>
        <w:t xml:space="preserve">    }</w:t>
        <w:br/>
        <w:t>}</w:t>
        <w:br/>
        <w:br/>
        <w:t>void insert()</w:t>
        <w:br/>
        <w:t>{</w:t>
        <w:br/>
        <w:t xml:space="preserve">    if(n &gt;= 20)</w:t>
        <w:br/>
        <w:t xml:space="preserve">    {</w:t>
        <w:br/>
        <w:t xml:space="preserve">        printf("Cannot insert. Table is full\n");</w:t>
        <w:br/>
        <w:t xml:space="preserve">        return;</w:t>
        <w:br/>
        <w:t xml:space="preserve">    }</w:t>
        <w:br/>
        <w:br/>
        <w:t xml:space="preserve">    n++;</w:t>
        <w:br/>
        <w:br/>
        <w:t xml:space="preserve">    printf("Enter the variable and value:\n");</w:t>
        <w:br/>
        <w:br/>
        <w:t xml:space="preserve">    while(1)</w:t>
        <w:br/>
        <w:t xml:space="preserve">    {</w:t>
        <w:br/>
        <w:t xml:space="preserve">        scanf("%9s %d", tbl[n].var, &amp;tbl[n].value);</w:t>
        <w:br/>
        <w:br/>
        <w:t xml:space="preserve">        if(isalpha(tbl[n].var[0]))</w:t>
        <w:br/>
        <w:t xml:space="preserve">            break;</w:t>
        <w:br/>
        <w:br/>
        <w:t xml:space="preserve">        printf("The variable should start with an alphabet\n");</w:t>
        <w:br/>
        <w:t xml:space="preserve">        printf("Enter correct variable name:\n");</w:t>
        <w:br/>
        <w:t xml:space="preserve">    }</w:t>
        <w:br/>
        <w:t>}</w:t>
        <w:br/>
        <w:br/>
        <w:t>void modify()</w:t>
        <w:br/>
        <w:t>{</w:t>
        <w:br/>
        <w:t xml:space="preserve">    char variable[10];</w:t>
        <w:br/>
        <w:t xml:space="preserve">    int location;</w:t>
        <w:br/>
        <w:br/>
        <w:t xml:space="preserve">    printf("Enter the variable to be modified: ");</w:t>
        <w:br/>
        <w:t xml:space="preserve">    scanf("%9s", variable);</w:t>
        <w:br/>
        <w:br/>
        <w:t xml:space="preserve">    location = search(variable, n);</w:t>
        <w:br/>
        <w:br/>
        <w:t xml:space="preserve">    if(location == 0)</w:t>
        <w:br/>
        <w:t xml:space="preserve">    {</w:t>
        <w:br/>
        <w:t xml:space="preserve">        printf("Variable not found\n");</w:t>
        <w:br/>
        <w:t xml:space="preserve">        return;</w:t>
        <w:br/>
        <w:t xml:space="preserve">    }</w:t>
        <w:br/>
        <w:br/>
        <w:t xml:space="preserve">    printf("Enter the new value: ");</w:t>
        <w:br/>
        <w:t xml:space="preserve">    scanf("%d", &amp;tbl[location].value);</w:t>
        <w:br/>
        <w:br/>
        <w:t xml:space="preserve">    printf("The table after modification is:\n");</w:t>
        <w:br/>
        <w:t xml:space="preserve">    display();</w:t>
        <w:br/>
        <w:t>}</w:t>
        <w:br/>
        <w:br/>
        <w:t>int search(char variable[], int n)</w:t>
        <w:br/>
        <w:t>{</w:t>
        <w:br/>
        <w:t xml:space="preserve">    for(i = 1; i &lt;= n; i++)</w:t>
        <w:br/>
        <w:t xml:space="preserve">    {</w:t>
        <w:br/>
        <w:t xml:space="preserve">        if(strcmp(tbl[i].var, variable) == 0)</w:t>
        <w:br/>
        <w:t xml:space="preserve">            return i;</w:t>
        <w:br/>
        <w:t xml:space="preserve">    }</w:t>
        <w:br/>
        <w:br/>
        <w:t xml:space="preserve">    return 0;</w:t>
        <w:br/>
        <w:t>}</w:t>
        <w:br/>
        <w:br/>
        <w:t>void display()</w:t>
        <w:br/>
        <w:t>{</w:t>
        <w:br/>
        <w:t xml:space="preserve">    printf("\nVARIABLE\tVALUE\n");</w:t>
        <w:br/>
        <w:br/>
        <w:t xml:space="preserve">    for(i = 1; i &lt;= n; i++)</w:t>
        <w:br/>
        <w:t xml:space="preserve">        printf("%s\t\t%d\n", tbl[i].var, tbl[i].value);</w:t>
        <w:br/>
        <w:t>}</w:t>
      </w:r>
    </w:p>
    <w:p>
      <w:pPr>
        <w:pStyle w:val="IntenseQuote"/>
      </w:pPr>
      <w:r>
        <w:t>Code Cell 2</w:t>
      </w:r>
    </w:p>
    <w:p>
      <w:pPr>
        <w:pStyle w:val="CodeBlock"/>
      </w:pPr>
      <w:r>
        <w:t>!gcc symbol_table.c -o symbol_table</w:t>
        <w:br/>
        <w:br/>
      </w:r>
    </w:p>
    <w:p>
      <w:pPr>
        <w:pStyle w:val="IntenseQuote"/>
      </w:pPr>
      <w:r>
        <w:t>Code Cell 3</w:t>
      </w:r>
    </w:p>
    <w:p>
      <w:pPr>
        <w:pStyle w:val="CodeBlock"/>
      </w:pPr>
      <w:r>
        <w:t>!./symbol_table</w:t>
        <w:br/>
      </w:r>
    </w:p>
    <w:p>
      <w:pPr>
        <w:pStyle w:val="IntenseQuote"/>
      </w:pPr>
      <w:r>
        <w:t>Code Cell 4</w:t>
      </w:r>
    </w:p>
    <w:p>
      <w:pPr>
        <w:pStyle w:val="CodeBlock"/>
      </w:pPr>
      <w:r>
        <w:t>!printf "1\n3\na 10\nb 20\nc 30\n5\n6\n" | ./symbol_table</w:t>
        <w:br/>
      </w:r>
    </w:p>
    <w:p>
      <w:pPr>
        <w:pStyle w:val="Heading1"/>
      </w:pPr>
      <w:r>
        <w:t>Output</w:t>
      </w:r>
    </w:p>
    <w:p>
      <w:pPr>
        <w:pStyle w:val="CodeBlock"/>
      </w:pPr>
      <w:r>
        <w:t>Writing symbol_table.c</w:t>
        <w:br/>
      </w:r>
    </w:p>
    <w:p>
      <w:pPr>
        <w:pStyle w:val="CodeBlock"/>
      </w:pPr>
      <w:r>
        <w:br/>
        <w:t>Enter your choice</w:t>
        <w:br/>
        <w:t>1. Create</w:t>
        <w:br/>
        <w:t>2. Insert</w:t>
        <w:br/>
        <w:t>3. Modify</w:t>
        <w:br/>
        <w:t>4. Search</w:t>
        <w:br/>
        <w:t>5. Display</w:t>
        <w:br/>
        <w:t>6. Exit</w:t>
        <w:br/>
        <w:t>Enter your choice: ^C</w:t>
        <w:br/>
      </w:r>
    </w:p>
    <w:p>
      <w:pPr>
        <w:pStyle w:val="CodeBlock"/>
      </w:pPr>
      <w:r>
        <w:br/>
        <w:t>Enter your choice</w:t>
        <w:br/>
        <w:t>1. Create</w:t>
        <w:br/>
        <w:t>2. Insert</w:t>
        <w:br/>
        <w:t>3. Modify</w:t>
        <w:br/>
        <w:t>4. Search</w:t>
        <w:br/>
        <w:t>5. Display</w:t>
        <w:br/>
        <w:t>6. Exit</w:t>
        <w:br/>
        <w:t>Enter your choice: Enter the no. of entries: Enter the variable and the value:</w:t>
        <w:br/>
        <w:br/>
        <w:t>Enter your choice</w:t>
        <w:br/>
        <w:t>1. Create</w:t>
        <w:br/>
        <w:t>2. Insert</w:t>
        <w:br/>
        <w:t>3. Modify</w:t>
        <w:br/>
        <w:t>4. Search</w:t>
        <w:br/>
        <w:t>5. Display</w:t>
        <w:br/>
        <w:t>6. Exit</w:t>
        <w:br/>
        <w:t xml:space="preserve">Enter your choice: </w:t>
        <w:br/>
        <w:t>VARIABLE</w:t>
        <w:tab/>
        <w:t>VALUE</w:t>
        <w:br/>
        <w:t>a</w:t>
        <w:tab/>
        <w:tab/>
        <w:t>10</w:t>
        <w:br/>
        <w:t>b</w:t>
        <w:tab/>
        <w:tab/>
        <w:t>20</w:t>
        <w:br/>
        <w:t>c</w:t>
        <w:tab/>
        <w:tab/>
        <w:t>30</w:t>
        <w:br/>
        <w:br/>
        <w:t>Enter your choice</w:t>
        <w:br/>
        <w:t>1. Create</w:t>
        <w:br/>
        <w:t>2. Insert</w:t>
        <w:br/>
        <w:t>3. Modify</w:t>
        <w:br/>
        <w:t>4. Search</w:t>
        <w:br/>
        <w:t>5. Display</w:t>
        <w:br/>
        <w:t>6. Exit</w:t>
        <w:br/>
        <w:t>Enter your choice: Exiting...</w:t>
        <w:br/>
      </w:r>
    </w:p>
    <w:p>
      <w:pPr>
        <w:pStyle w:val="Heading1"/>
      </w:pPr>
      <w:r>
        <w:t>Result</w:t>
      </w:r>
    </w:p>
    <w:p>
      <w:r>
        <w:t>The symbol table program was executed successfully and displayed the stored variables and values before exiting.</w:t>
      </w:r>
    </w:p>
    <w:p>
      <w:r>
        <w:br w:type="page"/>
      </w:r>
    </w:p>
    <w:p>
      <w:pPr>
        <w:pStyle w:val="Title"/>
      </w:pPr>
      <w:r>
        <w:t>EXPERIMENT 2 – LEXICAL ANALYZER</w:t>
      </w:r>
    </w:p>
    <w:p>
      <w:pPr>
        <w:pStyle w:val="Heading1"/>
      </w:pPr>
      <w:r>
        <w:t>Aim</w:t>
      </w:r>
    </w:p>
    <w:p>
      <w:r>
        <w:t>To implement a lexical analyzer in C to identify and classify tokens such as keywords, identifiers, numbers, operators, delimiters, preprocessor directives, and header files.</w:t>
      </w:r>
    </w:p>
    <w:p>
      <w:pPr>
        <w:pStyle w:val="Heading1"/>
      </w:pPr>
      <w:r>
        <w:t>Algorithm</w:t>
      </w:r>
    </w:p>
    <w:p>
      <w:r>
        <w:t>1. Start the program.</w:t>
      </w:r>
    </w:p>
    <w:p>
      <w:r>
        <w:t>2. Open the source file.</w:t>
      </w:r>
    </w:p>
    <w:p>
      <w:r>
        <w:t>3. Read characters from the file.</w:t>
      </w:r>
    </w:p>
    <w:p>
      <w:r>
        <w:t>4. Ignore comments and string contents as handled by the program.</w:t>
      </w:r>
    </w:p>
    <w:p>
      <w:r>
        <w:t>5. Recognize identifiers and classify them as keywords, preprocessor directives, header files, or identifiers.</w:t>
      </w:r>
    </w:p>
    <w:p>
      <w:r>
        <w:t>6. Recognize numeric constants.</w:t>
      </w:r>
    </w:p>
    <w:p>
      <w:r>
        <w:t>7. Recognize delimiters and operators.</w:t>
      </w:r>
    </w:p>
    <w:p>
      <w:r>
        <w:t>8. Display each recognized token and its type.</w:t>
      </w:r>
    </w:p>
    <w:p>
      <w:r>
        <w:t>9. Continue until end of file.</w:t>
      </w:r>
    </w:p>
    <w:p>
      <w:r>
        <w:t>10. Close the file and stop.</w:t>
      </w:r>
    </w:p>
    <w:p>
      <w:pPr>
        <w:pStyle w:val="Heading1"/>
      </w:pPr>
      <w:r>
        <w:t>Pseudocode</w:t>
      </w:r>
    </w:p>
    <w:p>
      <w:pPr>
        <w:pStyle w:val="CodeBlock"/>
      </w:pPr>
      <w:r>
        <w:t>BEGIN</w:t>
        <w:br/>
        <w:t>Open source file</w:t>
        <w:br/>
        <w:t>WHILE character is not EOF</w:t>
        <w:br/>
        <w:t xml:space="preserve">    Read character</w:t>
        <w:br/>
        <w:t xml:space="preserve">    IF identifier</w:t>
        <w:br/>
        <w:t xml:space="preserve">        Classify token</w:t>
        <w:br/>
        <w:t xml:space="preserve">    ELSE IF number</w:t>
        <w:br/>
        <w:t xml:space="preserve">        Classify as number</w:t>
        <w:br/>
        <w:t xml:space="preserve">    ELSE IF delimiter</w:t>
        <w:br/>
        <w:t xml:space="preserve">        Classify as delimiter</w:t>
        <w:br/>
        <w:t xml:space="preserve">    ELSE IF operator</w:t>
        <w:br/>
        <w:t xml:space="preserve">        Classify as operator</w:t>
        <w:br/>
        <w:t xml:space="preserve">    ELSE IF comment</w:t>
        <w:br/>
        <w:t xml:space="preserve">        Skip comment</w:t>
        <w:br/>
        <w:t>END WHILE</w:t>
        <w:br/>
        <w:t>Close file</w:t>
        <w:br/>
        <w:t>END</w:t>
      </w:r>
    </w:p>
    <w:p>
      <w:pPr>
        <w:pStyle w:val="Heading1"/>
      </w:pPr>
      <w:r>
        <w:t>Program</w:t>
      </w:r>
    </w:p>
    <w:p>
      <w:pPr>
        <w:pStyle w:val="IntenseQuote"/>
      </w:pPr>
      <w:r>
        <w:t>Code Cell 1</w:t>
      </w:r>
    </w:p>
    <w:p>
      <w:pPr>
        <w:pStyle w:val="CodeBlock"/>
      </w:pPr>
      <w:r>
        <w:t>%%writefile lexer.c</w:t>
        <w:br/>
        <w:br/>
        <w:t>#include &lt;stdio.h&gt;</w:t>
        <w:br/>
        <w:t>#include &lt;string.h&gt;</w:t>
        <w:br/>
        <w:t>#include &lt;ctype.h&gt;</w:t>
        <w:br/>
        <w:br/>
        <w:t>FILE *fp;</w:t>
        <w:br/>
        <w:br/>
        <w:t>char delim[14] = {</w:t>
        <w:br/>
        <w:t xml:space="preserve">    ' ', '\t', '\n', ',', ';', '(', ')',</w:t>
        <w:br/>
        <w:t xml:space="preserve">    '{', '}', '[', ']', '#', '&lt;', '&gt;'</w:t>
        <w:br/>
        <w:t>};</w:t>
        <w:br/>
        <w:br/>
        <w:t>char oper[7] = {</w:t>
        <w:br/>
        <w:t xml:space="preserve">    '+', '-', '*', '/', '%', '=', '!'</w:t>
        <w:br/>
        <w:t>};</w:t>
        <w:br/>
        <w:br/>
        <w:t>char key[21][12] = {</w:t>
        <w:br/>
        <w:t xml:space="preserve">    "int", "float", "char", "double", "bool",</w:t>
        <w:br/>
        <w:t xml:space="preserve">    "void", "extern", "unsigned", "goto", "static",</w:t>
        <w:br/>
        <w:t xml:space="preserve">    "class", "struct", "for", "if", "else",</w:t>
        <w:br/>
        <w:t xml:space="preserve">    "return", "register", "long", "while", "do"</w:t>
        <w:br/>
        <w:t>};</w:t>
        <w:br/>
        <w:br/>
        <w:t>char predirect[2][12] = {</w:t>
        <w:br/>
        <w:t xml:space="preserve">    "include", "define"</w:t>
        <w:br/>
        <w:t>};</w:t>
        <w:br/>
        <w:br/>
        <w:t>char header[6][15] = {</w:t>
        <w:br/>
        <w:t xml:space="preserve">    "stdio.h", "conio.h", "malloc.h",</w:t>
        <w:br/>
        <w:t xml:space="preserve">    "process.h", "string.h", "ctype.h"</w:t>
        <w:br/>
        <w:t>};</w:t>
        <w:br/>
        <w:br/>
        <w:t>int isdelim(char);</w:t>
        <w:br/>
        <w:t>int isop(char);</w:t>
        <w:br/>
        <w:t>void check(char[]);</w:t>
        <w:br/>
        <w:t>void analyze();</w:t>
        <w:br/>
        <w:t>void skipcomment();</w:t>
        <w:br/>
        <w:br/>
        <w:t>int fop = 0, numflag = 0, f = 0;</w:t>
        <w:br/>
        <w:t>char c, ch, sop;</w:t>
        <w:br/>
        <w:br/>
        <w:t>int main()</w:t>
        <w:br/>
        <w:t>{</w:t>
        <w:br/>
        <w:t xml:space="preserve">    char fname[50];</w:t>
        <w:br/>
        <w:br/>
        <w:t xml:space="preserve">    printf("\nEnter filename: ");</w:t>
        <w:br/>
        <w:t xml:space="preserve">    scanf("%49s", fname);</w:t>
        <w:br/>
        <w:br/>
        <w:t xml:space="preserve">    fp = fopen(fname, "r");</w:t>
        <w:br/>
        <w:br/>
        <w:t xml:space="preserve">    if (fp == NULL)</w:t>
        <w:br/>
        <w:t xml:space="preserve">    {</w:t>
        <w:br/>
        <w:t xml:space="preserve">        printf("\nThe file doesn't exist.\n");</w:t>
        <w:br/>
        <w:t xml:space="preserve">        return 1;</w:t>
        <w:br/>
        <w:t xml:space="preserve">    }</w:t>
        <w:br/>
        <w:br/>
        <w:t xml:space="preserve">    analyze();</w:t>
        <w:br/>
        <w:br/>
        <w:t xml:space="preserve">    fclose(fp);</w:t>
        <w:br/>
        <w:br/>
        <w:t xml:space="preserve">    printf("\n\nEnd of file\n");</w:t>
        <w:br/>
        <w:br/>
        <w:t xml:space="preserve">    return 0;</w:t>
        <w:br/>
        <w:t>}</w:t>
        <w:br/>
        <w:br/>
        <w:t>void analyze()</w:t>
        <w:br/>
        <w:t>{</w:t>
        <w:br/>
        <w:t xml:space="preserve">    char token[50];</w:t>
        <w:br/>
        <w:t xml:space="preserve">    int j = 0;</w:t>
        <w:br/>
        <w:br/>
        <w:t xml:space="preserve">    while ((c = getc(fp)) != EOF)</w:t>
        <w:br/>
        <w:t xml:space="preserve">    {</w:t>
        <w:br/>
        <w:t xml:space="preserve">        if (c == '/')</w:t>
        <w:br/>
        <w:t xml:space="preserve">        {</w:t>
        <w:br/>
        <w:t xml:space="preserve">            ch = getc(fp);</w:t>
        <w:br/>
        <w:br/>
        <w:t xml:space="preserve">            if (ch == '/' || ch == '*')</w:t>
        <w:br/>
        <w:t xml:space="preserve">            {</w:t>
        <w:br/>
        <w:t xml:space="preserve">                ungetc(ch, fp);</w:t>
        <w:br/>
        <w:t xml:space="preserve">                skipcomment();</w:t>
        <w:br/>
        <w:t xml:space="preserve">            }</w:t>
        <w:br/>
        <w:t xml:space="preserve">            else</w:t>
        <w:br/>
        <w:t xml:space="preserve">            {</w:t>
        <w:br/>
        <w:t xml:space="preserve">                ungetc(ch, fp);</w:t>
        <w:br/>
        <w:br/>
        <w:t xml:space="preserve">                if (j &gt; 0)</w:t>
        <w:br/>
        <w:t xml:space="preserve">                {</w:t>
        <w:br/>
        <w:t xml:space="preserve">                    token[j] = '\0';</w:t>
        <w:br/>
        <w:t xml:space="preserve">                    check(token);</w:t>
        <w:br/>
        <w:t xml:space="preserve">                    j = 0;</w:t>
        <w:br/>
        <w:t xml:space="preserve">                }</w:t>
        <w:br/>
        <w:br/>
        <w:t xml:space="preserve">                printf("\nOperator\t /");</w:t>
        <w:br/>
        <w:t xml:space="preserve">            }</w:t>
        <w:br/>
        <w:t xml:space="preserve">        }</w:t>
        <w:br/>
        <w:br/>
        <w:t xml:space="preserve">        else if (c == '"')</w:t>
        <w:br/>
        <w:t xml:space="preserve">        {</w:t>
        <w:br/>
        <w:t xml:space="preserve">            while ((c = getc(fp)) != '"' &amp;&amp; c != EOF);</w:t>
        <w:br/>
        <w:t xml:space="preserve">        }</w:t>
        <w:br/>
        <w:br/>
        <w:t xml:space="preserve">        else if (isalpha((unsigned char)c) || c == '_')</w:t>
        <w:br/>
        <w:t xml:space="preserve">        {</w:t>
        <w:br/>
        <w:t xml:space="preserve">            token[j++] = c;</w:t>
        <w:br/>
        <w:br/>
        <w:t xml:space="preserve">            while ((c = getc(fp)) != EOF &amp;&amp;</w:t>
        <w:br/>
        <w:t xml:space="preserve">                   (isalnum((unsigned char)c) || c == '_'))</w:t>
        <w:br/>
        <w:t xml:space="preserve">            {</w:t>
        <w:br/>
        <w:t xml:space="preserve">                token[j++] = c;</w:t>
        <w:br/>
        <w:t xml:space="preserve">            }</w:t>
        <w:br/>
        <w:br/>
        <w:t xml:space="preserve">            token[j] = '\0';</w:t>
        <w:br/>
        <w:t xml:space="preserve">            check(token);</w:t>
        <w:br/>
        <w:t xml:space="preserve">            j = 0;</w:t>
        <w:br/>
        <w:br/>
        <w:t xml:space="preserve">            if (c != EOF)</w:t>
        <w:br/>
        <w:t xml:space="preserve">                ungetc(c, fp);</w:t>
        <w:br/>
        <w:t xml:space="preserve">        }</w:t>
        <w:br/>
        <w:br/>
        <w:t xml:space="preserve">        else if (isdigit((unsigned char)c))</w:t>
        <w:br/>
        <w:t xml:space="preserve">        {</w:t>
        <w:br/>
        <w:t xml:space="preserve">            token[j++] = c;</w:t>
        <w:br/>
        <w:br/>
        <w:t xml:space="preserve">            while ((c = getc(fp)) != EOF &amp;&amp;</w:t>
        <w:br/>
        <w:t xml:space="preserve">                   (isdigit((unsigned char)c) || c == '.'))</w:t>
        <w:br/>
        <w:t xml:space="preserve">            {</w:t>
        <w:br/>
        <w:t xml:space="preserve">                token[j++] = c;</w:t>
        <w:br/>
        <w:t xml:space="preserve">            }</w:t>
        <w:br/>
        <w:br/>
        <w:t xml:space="preserve">            token[j] = '\0';</w:t>
        <w:br/>
        <w:br/>
        <w:t xml:space="preserve">            printf("\nNumber\t\t %s", token);</w:t>
        <w:br/>
        <w:br/>
        <w:t xml:space="preserve">            j = 0;</w:t>
        <w:br/>
        <w:br/>
        <w:t xml:space="preserve">            if (c != EOF)</w:t>
        <w:br/>
        <w:t xml:space="preserve">                ungetc(c, fp);</w:t>
        <w:br/>
        <w:t xml:space="preserve">        }</w:t>
        <w:br/>
        <w:br/>
        <w:t xml:space="preserve">        else if (isdelim(c))</w:t>
        <w:br/>
        <w:t xml:space="preserve">        {</w:t>
        <w:br/>
        <w:t xml:space="preserve">            printf("\nDelimiter\t %c", c);</w:t>
        <w:br/>
        <w:t xml:space="preserve">        }</w:t>
        <w:br/>
        <w:br/>
        <w:t xml:space="preserve">        else if (isop(c))</w:t>
        <w:br/>
        <w:t xml:space="preserve">        {</w:t>
        <w:br/>
        <w:t xml:space="preserve">            printf("\nOperator\t %c", c);</w:t>
        <w:br/>
        <w:t xml:space="preserve">        }</w:t>
        <w:br/>
        <w:t xml:space="preserve">    }</w:t>
        <w:br/>
        <w:t>}</w:t>
        <w:br/>
        <w:br/>
        <w:t>int isdelim(char c)</w:t>
        <w:br/>
        <w:t>{</w:t>
        <w:br/>
        <w:t xml:space="preserve">    int i;</w:t>
        <w:br/>
        <w:br/>
        <w:t xml:space="preserve">    for (i = 0; i &lt; 14; i++)</w:t>
        <w:br/>
        <w:t xml:space="preserve">    {</w:t>
        <w:br/>
        <w:t xml:space="preserve">        if (c == delim[i])</w:t>
        <w:br/>
        <w:t xml:space="preserve">            return 1;</w:t>
        <w:br/>
        <w:t xml:space="preserve">    }</w:t>
        <w:br/>
        <w:br/>
        <w:t xml:space="preserve">    return 0;</w:t>
        <w:br/>
        <w:t>}</w:t>
        <w:br/>
        <w:br/>
        <w:t>int isop(char c)</w:t>
        <w:br/>
        <w:t>{</w:t>
        <w:br/>
        <w:t xml:space="preserve">    int i;</w:t>
        <w:br/>
        <w:br/>
        <w:t xml:space="preserve">    for (i = 0; i &lt; 7; i++)</w:t>
        <w:br/>
        <w:t xml:space="preserve">    {</w:t>
        <w:br/>
        <w:t xml:space="preserve">        if (c == oper[i])</w:t>
        <w:br/>
        <w:t xml:space="preserve">            return 1;</w:t>
        <w:br/>
        <w:t xml:space="preserve">    }</w:t>
        <w:br/>
        <w:br/>
        <w:t xml:space="preserve">    return 0;</w:t>
        <w:br/>
        <w:t>}</w:t>
        <w:br/>
        <w:br/>
        <w:t>void check(char t[])</w:t>
        <w:br/>
        <w:t>{</w:t>
        <w:br/>
        <w:t xml:space="preserve">    int i;</w:t>
        <w:br/>
        <w:br/>
        <w:t xml:space="preserve">    for (i = 0; i &lt; 2; i++)</w:t>
        <w:br/>
        <w:t xml:space="preserve">    {</w:t>
        <w:br/>
        <w:t xml:space="preserve">        if (strcmp(t, predirect[i]) == 0)</w:t>
        <w:br/>
        <w:t xml:space="preserve">        {</w:t>
        <w:br/>
        <w:t xml:space="preserve">            printf("\nPreprocessor directive\t%s", t);</w:t>
        <w:br/>
        <w:t xml:space="preserve">            return;</w:t>
        <w:br/>
        <w:t xml:space="preserve">        }</w:t>
        <w:br/>
        <w:t xml:space="preserve">    }</w:t>
        <w:br/>
        <w:br/>
        <w:t xml:space="preserve">    for (i = 0; i &lt; 6; i++)</w:t>
        <w:br/>
        <w:t xml:space="preserve">    {</w:t>
        <w:br/>
        <w:t xml:space="preserve">        if (strcmp(t, header[i]) == 0)</w:t>
        <w:br/>
        <w:t xml:space="preserve">        {</w:t>
        <w:br/>
        <w:t xml:space="preserve">            printf("\nHeader file\t\t%s", t);</w:t>
        <w:br/>
        <w:t xml:space="preserve">            return;</w:t>
        <w:br/>
        <w:t xml:space="preserve">        }</w:t>
        <w:br/>
        <w:t xml:space="preserve">    }</w:t>
        <w:br/>
        <w:br/>
        <w:t xml:space="preserve">    for (i = 0; i &lt; 21; i++)</w:t>
        <w:br/>
        <w:t xml:space="preserve">    {</w:t>
        <w:br/>
        <w:t xml:space="preserve">        if (strcmp(key[i], t) == 0)</w:t>
        <w:br/>
        <w:t xml:space="preserve">        {</w:t>
        <w:br/>
        <w:t xml:space="preserve">            printf("\nKeyword\t\t\t%s", t);</w:t>
        <w:br/>
        <w:t xml:space="preserve">            return;</w:t>
        <w:br/>
        <w:t xml:space="preserve">        }</w:t>
        <w:br/>
        <w:t xml:space="preserve">    }</w:t>
        <w:br/>
        <w:br/>
        <w:t xml:space="preserve">    printf("\nIdentifier\t\t%s", t);</w:t>
        <w:br/>
        <w:t>}</w:t>
        <w:br/>
        <w:br/>
        <w:t>void skipcomment()</w:t>
        <w:br/>
        <w:t>{</w:t>
        <w:br/>
        <w:t xml:space="preserve">    ch = getc(fp);</w:t>
        <w:br/>
        <w:br/>
        <w:t xml:space="preserve">    if (ch == '/')</w:t>
        <w:br/>
        <w:t xml:space="preserve">    {</w:t>
        <w:br/>
        <w:t xml:space="preserve">        while ((ch = getc(fp)) != '\n' &amp;&amp; ch != EOF);</w:t>
        <w:br/>
        <w:t xml:space="preserve">    }</w:t>
        <w:br/>
        <w:br/>
        <w:t xml:space="preserve">    else if (ch == '*')</w:t>
        <w:br/>
        <w:t xml:space="preserve">    {</w:t>
        <w:br/>
        <w:t xml:space="preserve">        while ((ch = getc(fp)) != EOF)</w:t>
        <w:br/>
        <w:t xml:space="preserve">        {</w:t>
        <w:br/>
        <w:t xml:space="preserve">            if (ch == '*')</w:t>
        <w:br/>
        <w:t xml:space="preserve">            {</w:t>
        <w:br/>
        <w:t xml:space="preserve">                ch = getc(fp);</w:t>
        <w:br/>
        <w:br/>
        <w:t xml:space="preserve">                if (ch == '/')</w:t>
        <w:br/>
        <w:t xml:space="preserve">                    break;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IntenseQuote"/>
      </w:pPr>
      <w:r>
        <w:t>Code Cell 2</w:t>
      </w:r>
    </w:p>
    <w:p>
      <w:pPr>
        <w:pStyle w:val="CodeBlock"/>
      </w:pPr>
      <w:r>
        <w:t>%%writefile input.c</w:t>
        <w:br/>
        <w:br/>
        <w:t>#include &lt;stdio.h&gt;</w:t>
        <w:br/>
        <w:br/>
        <w:t>int main()</w:t>
        <w:br/>
        <w:t>{</w:t>
        <w:br/>
        <w:t xml:space="preserve">    int a = 10;</w:t>
        <w:br/>
        <w:t xml:space="preserve">    float b = 20.5;</w:t>
        <w:br/>
        <w:br/>
        <w:t xml:space="preserve">    // This is a comment</w:t>
        <w:br/>
        <w:br/>
        <w:t xml:space="preserve">    if (a &gt; 5)</w:t>
        <w:br/>
        <w:t xml:space="preserve">    {</w:t>
        <w:br/>
        <w:t xml:space="preserve">        printf("Hello World");</w:t>
        <w:br/>
        <w:t xml:space="preserve">    }</w:t>
        <w:br/>
        <w:br/>
        <w:t xml:space="preserve">    return 0;</w:t>
        <w:br/>
        <w:t>}</w:t>
      </w:r>
    </w:p>
    <w:p>
      <w:pPr>
        <w:pStyle w:val="IntenseQuote"/>
      </w:pPr>
      <w:r>
        <w:t>Code Cell 3</w:t>
      </w:r>
    </w:p>
    <w:p>
      <w:pPr>
        <w:pStyle w:val="CodeBlock"/>
      </w:pPr>
      <w:r>
        <w:t>!gcc lexer.c -o lexer</w:t>
      </w:r>
    </w:p>
    <w:p>
      <w:pPr>
        <w:pStyle w:val="IntenseQuote"/>
      </w:pPr>
      <w:r>
        <w:t>Code Cell 4</w:t>
      </w:r>
    </w:p>
    <w:p>
      <w:pPr>
        <w:pStyle w:val="CodeBlock"/>
      </w:pPr>
      <w:r>
        <w:t>!printf "input.c\n" | ./lexer</w:t>
      </w:r>
    </w:p>
    <w:p>
      <w:pPr>
        <w:pStyle w:val="Heading1"/>
      </w:pPr>
      <w:r>
        <w:t>Output</w:t>
      </w:r>
    </w:p>
    <w:p>
      <w:pPr>
        <w:pStyle w:val="CodeBlock"/>
      </w:pPr>
      <w:r>
        <w:t>Writing lexer.c</w:t>
        <w:br/>
      </w:r>
    </w:p>
    <w:p>
      <w:pPr>
        <w:pStyle w:val="CodeBlock"/>
      </w:pPr>
      <w:r>
        <w:t>Writing input.c</w:t>
        <w:br/>
      </w:r>
    </w:p>
    <w:p>
      <w:pPr>
        <w:pStyle w:val="CodeBlock"/>
      </w:pPr>
      <w:r>
        <w:br/>
        <w:t xml:space="preserve">Enter filename: </w:t>
        <w:br/>
        <w:t>Delimiter</w:t>
        <w:tab/>
        <w:t xml:space="preserve"> </w:t>
        <w:br/>
        <w:br/>
        <w:t>Delimiter</w:t>
        <w:tab/>
        <w:t xml:space="preserve"> #</w:t>
        <w:br/>
        <w:t>Preprocessor directive</w:t>
        <w:tab/>
        <w:t>include</w:t>
        <w:br/>
        <w:t>Delimiter</w:t>
        <w:tab/>
        <w:t xml:space="preserve">  </w:t>
        <w:br/>
        <w:t>Delimiter</w:t>
        <w:tab/>
        <w:t xml:space="preserve"> &lt;</w:t>
        <w:br/>
        <w:t>Identifier</w:t>
        <w:tab/>
        <w:tab/>
        <w:t>stdio</w:t>
        <w:br/>
        <w:t>Identifier</w:t>
        <w:tab/>
        <w:tab/>
        <w:t>h</w:t>
        <w:br/>
        <w:t>Delimiter</w:t>
        <w:tab/>
        <w:t xml:space="preserve"> &gt;</w:t>
        <w:br/>
        <w:t>Delimiter</w:t>
        <w:tab/>
        <w:t xml:space="preserve"> </w:t>
        <w:br/>
        <w:br/>
        <w:t>Delimiter</w:t>
        <w:tab/>
        <w:t xml:space="preserve"> </w:t>
        <w:br/>
        <w:br/>
        <w:t>Keyword</w:t>
        <w:tab/>
        <w:tab/>
        <w:tab/>
        <w:t>int</w:t>
        <w:br/>
        <w:t>Delimiter</w:t>
        <w:tab/>
        <w:t xml:space="preserve">  </w:t>
        <w:br/>
        <w:t>Identifier</w:t>
        <w:tab/>
        <w:tab/>
        <w:t>main</w:t>
        <w:br/>
        <w:t>Delimiter</w:t>
        <w:tab/>
        <w:t xml:space="preserve"> (</w:t>
        <w:br/>
        <w:t>Delimiter</w:t>
        <w:tab/>
        <w:t xml:space="preserve"> )</w:t>
        <w:br/>
        <w:t>Delimiter</w:t>
        <w:tab/>
        <w:t xml:space="preserve"> </w:t>
        <w:br/>
        <w:br/>
        <w:t>Delimiter</w:t>
        <w:tab/>
        <w:t xml:space="preserve"> {</w:t>
        <w:br/>
        <w:t>Delimiter</w:t>
        <w:tab/>
        <w:t xml:space="preserve"> </w:t>
        <w:br/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Keyword</w:t>
        <w:tab/>
        <w:tab/>
        <w:tab/>
        <w:t>int</w:t>
        <w:br/>
        <w:t>Delimiter</w:t>
        <w:tab/>
        <w:t xml:space="preserve">  </w:t>
        <w:br/>
        <w:t>Identifier</w:t>
        <w:tab/>
        <w:tab/>
        <w:t>a</w:t>
        <w:br/>
        <w:t>Delimiter</w:t>
        <w:tab/>
        <w:t xml:space="preserve">  </w:t>
        <w:br/>
        <w:t>Operator</w:t>
        <w:tab/>
        <w:t xml:space="preserve"> =</w:t>
        <w:br/>
        <w:t>Delimiter</w:t>
        <w:tab/>
        <w:t xml:space="preserve">  </w:t>
        <w:br/>
        <w:t>Number</w:t>
        <w:tab/>
        <w:tab/>
        <w:t xml:space="preserve"> 10</w:t>
        <w:br/>
        <w:t>Delimiter</w:t>
        <w:tab/>
        <w:t xml:space="preserve"> ;</w:t>
        <w:br/>
        <w:t>Delimiter</w:t>
        <w:tab/>
        <w:t xml:space="preserve"> </w:t>
        <w:br/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Keyword</w:t>
        <w:tab/>
        <w:tab/>
        <w:tab/>
        <w:t>float</w:t>
        <w:br/>
        <w:t>Delimiter</w:t>
        <w:tab/>
        <w:t xml:space="preserve">  </w:t>
        <w:br/>
        <w:t>Identifier</w:t>
        <w:tab/>
        <w:tab/>
        <w:t>b</w:t>
        <w:br/>
        <w:t>Delimiter</w:t>
        <w:tab/>
        <w:t xml:space="preserve">  </w:t>
        <w:br/>
        <w:t>Operator</w:t>
        <w:tab/>
        <w:t xml:space="preserve"> =</w:t>
        <w:br/>
        <w:t>Delimiter</w:t>
        <w:tab/>
        <w:t xml:space="preserve">  </w:t>
        <w:br/>
        <w:t>Number</w:t>
        <w:tab/>
        <w:tab/>
        <w:t xml:space="preserve"> 20.5</w:t>
        <w:br/>
        <w:t>Delimiter</w:t>
        <w:tab/>
        <w:t xml:space="preserve"> ;</w:t>
        <w:br/>
        <w:t>Delimiter</w:t>
        <w:tab/>
        <w:t xml:space="preserve"> </w:t>
        <w:br/>
        <w:br/>
        <w:t>Delimiter</w:t>
        <w:tab/>
        <w:t xml:space="preserve"> </w:t>
        <w:br/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</w:t>
        <w:br/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Keyword</w:t>
        <w:tab/>
        <w:tab/>
        <w:tab/>
        <w:t>if</w:t>
        <w:br/>
        <w:t>Delimiter</w:t>
        <w:tab/>
        <w:t xml:space="preserve">  </w:t>
        <w:br/>
        <w:t>Delimiter</w:t>
        <w:tab/>
        <w:t xml:space="preserve"> (</w:t>
        <w:br/>
        <w:t>Identifier</w:t>
        <w:tab/>
        <w:tab/>
        <w:t>a</w:t>
        <w:br/>
        <w:t>Delimiter</w:t>
        <w:tab/>
        <w:t xml:space="preserve">  </w:t>
        <w:br/>
        <w:t>Delimiter</w:t>
        <w:tab/>
        <w:t xml:space="preserve"> &gt;</w:t>
        <w:br/>
        <w:t>Delimiter</w:t>
        <w:tab/>
        <w:t xml:space="preserve">  </w:t>
        <w:br/>
        <w:t>Number</w:t>
        <w:tab/>
        <w:tab/>
        <w:t xml:space="preserve"> 5</w:t>
        <w:br/>
        <w:t>Delimiter</w:t>
        <w:tab/>
        <w:t xml:space="preserve"> )</w:t>
        <w:br/>
        <w:t>Delimiter</w:t>
        <w:tab/>
        <w:t xml:space="preserve"> </w:t>
        <w:br/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{</w:t>
        <w:br/>
        <w:t>Delimiter</w:t>
        <w:tab/>
        <w:t xml:space="preserve"> </w:t>
        <w:br/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Identifier</w:t>
        <w:tab/>
        <w:tab/>
        <w:t>printf</w:t>
        <w:br/>
        <w:t>Delimiter</w:t>
        <w:tab/>
        <w:t xml:space="preserve"> (</w:t>
        <w:br/>
        <w:t>Delimiter</w:t>
        <w:tab/>
        <w:t xml:space="preserve"> )</w:t>
        <w:br/>
        <w:t>Delimiter</w:t>
        <w:tab/>
        <w:t xml:space="preserve"> ;</w:t>
        <w:br/>
        <w:t>Delimiter</w:t>
        <w:tab/>
        <w:t xml:space="preserve"> </w:t>
        <w:br/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}</w:t>
        <w:br/>
        <w:t>Delimiter</w:t>
        <w:tab/>
        <w:t xml:space="preserve"> </w:t>
        <w:br/>
        <w:br/>
        <w:t>Delimiter</w:t>
        <w:tab/>
        <w:t xml:space="preserve"> </w:t>
        <w:br/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Delimiter</w:t>
        <w:tab/>
        <w:t xml:space="preserve">  </w:t>
        <w:br/>
        <w:t>Keyword</w:t>
        <w:tab/>
        <w:tab/>
        <w:tab/>
        <w:t>return</w:t>
        <w:br/>
        <w:t>Delimiter</w:t>
        <w:tab/>
        <w:t xml:space="preserve">  </w:t>
        <w:br/>
        <w:t>Number</w:t>
        <w:tab/>
        <w:tab/>
        <w:t xml:space="preserve"> 0</w:t>
        <w:br/>
        <w:t>Delimiter</w:t>
        <w:tab/>
        <w:t xml:space="preserve"> ;</w:t>
        <w:br/>
        <w:t>Delimiter</w:t>
        <w:tab/>
        <w:t xml:space="preserve"> </w:t>
        <w:br/>
        <w:br/>
        <w:t>Delimiter</w:t>
        <w:tab/>
        <w:t xml:space="preserve"> }</w:t>
        <w:br/>
        <w:t>Delimiter</w:t>
        <w:tab/>
        <w:t xml:space="preserve"> </w:t>
        <w:br/>
        <w:br/>
        <w:br/>
        <w:t>End of file</w:t>
        <w:br/>
      </w:r>
    </w:p>
    <w:p>
      <w:pPr>
        <w:pStyle w:val="Heading1"/>
      </w:pPr>
      <w:r>
        <w:t>Result</w:t>
      </w:r>
    </w:p>
    <w:p>
      <w:r>
        <w:t>The lexical analyzer executed successfully and classified tokens from the sample input until end of file.</w:t>
      </w:r>
    </w:p>
    <w:p>
      <w:r>
        <w:br w:type="page"/>
      </w:r>
    </w:p>
    <w:p>
      <w:pPr>
        <w:pStyle w:val="Title"/>
      </w:pPr>
      <w:r>
        <w:t>EXPERIMENT 3 – ARITHMETIC EXPRESSION VALIDATION USING LEX AND YACC</w:t>
      </w:r>
    </w:p>
    <w:p>
      <w:pPr>
        <w:pStyle w:val="Heading1"/>
      </w:pPr>
      <w:r>
        <w:t>Aim</w:t>
      </w:r>
    </w:p>
    <w:p>
      <w:r>
        <w:t>To validate arithmetic expressions using Lex and Yacc according to the specified grammar.</w:t>
      </w:r>
    </w:p>
    <w:p>
      <w:pPr>
        <w:pStyle w:val="Heading1"/>
      </w:pPr>
      <w:r>
        <w:t>Algorithm</w:t>
      </w:r>
    </w:p>
    <w:p>
      <w:r>
        <w:t>1. Start the Lex/Yacc program.</w:t>
      </w:r>
    </w:p>
    <w:p>
      <w:r>
        <w:t>2. Read an arithmetic expression.</w:t>
      </w:r>
    </w:p>
    <w:p>
      <w:r>
        <w:t>3. Lex identifies identifiers, digits, operators, parentheses, and whitespace.</w:t>
      </w:r>
    </w:p>
    <w:p>
      <w:r>
        <w:t>4. Yacc parses the token sequence using the defined grammar and precedence rules.</w:t>
      </w:r>
    </w:p>
    <w:p>
      <w:r>
        <w:t>5. If the expression matches the grammar, accept it.</w:t>
      </w:r>
    </w:p>
    <w:p>
      <w:r>
        <w:t>6. Otherwise report an invalid expression.</w:t>
      </w:r>
    </w:p>
    <w:p>
      <w:r>
        <w:t>7. Stop.</w:t>
      </w:r>
    </w:p>
    <w:p>
      <w:pPr>
        <w:pStyle w:val="Heading1"/>
      </w:pPr>
      <w:r>
        <w:t>Pseudocode</w:t>
      </w:r>
    </w:p>
    <w:p>
      <w:pPr>
        <w:pStyle w:val="CodeBlock"/>
      </w:pPr>
      <w:r>
        <w:t>BEGIN</w:t>
        <w:br/>
        <w:t>Read expression</w:t>
        <w:br/>
        <w:t>Lexically generate tokens</w:t>
        <w:br/>
        <w:t>Parse tokens using grammar</w:t>
        <w:br/>
        <w:t>Apply operator precedence</w:t>
        <w:br/>
        <w:t>IF grammar is matched</w:t>
        <w:br/>
        <w:t xml:space="preserve">    Print "Valid Expression"</w:t>
        <w:br/>
        <w:t>ELSE</w:t>
        <w:br/>
        <w:t xml:space="preserve">    Print "Invalid Expression"</w:t>
        <w:br/>
        <w:t>END</w:t>
      </w:r>
    </w:p>
    <w:p>
      <w:pPr>
        <w:pStyle w:val="Heading1"/>
      </w:pPr>
      <w:r>
        <w:t>Program</w:t>
      </w:r>
    </w:p>
    <w:p>
      <w:pPr>
        <w:pStyle w:val="IntenseQuote"/>
      </w:pPr>
      <w:r>
        <w:t>Code Cell 1</w:t>
      </w:r>
    </w:p>
    <w:p>
      <w:pPr>
        <w:pStyle w:val="CodeBlock"/>
      </w:pPr>
      <w:r>
        <w:t>%%writefile art_expr.l</w:t>
        <w:br/>
        <w:br/>
        <w:t>%{</w:t>
        <w:br/>
        <w:t>#include &lt;stdio.h&gt;</w:t>
        <w:br/>
        <w:t>#include "y.tab.h"</w:t>
        <w:br/>
        <w:t>%}</w:t>
        <w:br/>
        <w:br/>
        <w:t>%%</w:t>
        <w:br/>
        <w:br/>
        <w:t>[a-zA-Z][0-9a-zA-Z]*    { return ID; }</w:t>
        <w:br/>
        <w:br/>
        <w:t>[0-9]+                  { return DIG; }</w:t>
        <w:br/>
        <w:br/>
        <w:t>[ \t]+                  { ; }</w:t>
        <w:br/>
        <w:br/>
        <w:t>\n                      { return 0; }</w:t>
        <w:br/>
        <w:br/>
        <w:t>.                       { return yytext[0]; }</w:t>
        <w:br/>
        <w:br/>
        <w:t>%%</w:t>
        <w:br/>
        <w:br/>
        <w:t>int yywrap()</w:t>
        <w:br/>
        <w:t>{</w:t>
        <w:br/>
        <w:t xml:space="preserve">    return 1;</w:t>
        <w:br/>
        <w:t>}</w:t>
      </w:r>
    </w:p>
    <w:p>
      <w:pPr>
        <w:pStyle w:val="IntenseQuote"/>
      </w:pPr>
      <w:r>
        <w:t>Code Cell 2</w:t>
      </w:r>
    </w:p>
    <w:p>
      <w:pPr>
        <w:pStyle w:val="CodeBlock"/>
      </w:pPr>
      <w:r>
        <w:t>%%writefile art_expr.y</w:t>
        <w:br/>
        <w:br/>
        <w:t>%{</w:t>
        <w:br/>
        <w:t>#include &lt;stdio.h&gt;</w:t>
        <w:br/>
        <w:t>#include &lt;stdlib.h&gt;</w:t>
        <w:br/>
        <w:br/>
        <w:t>int yylex();</w:t>
        <w:br/>
        <w:t>int yyerror(const char *s);</w:t>
        <w:br/>
        <w:t>%}</w:t>
        <w:br/>
        <w:br/>
        <w:t>%token ID DIG</w:t>
        <w:br/>
        <w:br/>
        <w:t>%left '+' '-'</w:t>
        <w:br/>
        <w:t>%left '*' '/'</w:t>
        <w:br/>
        <w:t>%right UMINUS</w:t>
        <w:br/>
        <w:br/>
        <w:t>%%</w:t>
        <w:br/>
        <w:br/>
        <w:t>stmt: expn</w:t>
        <w:br/>
        <w:t xml:space="preserve">    ;</w:t>
        <w:br/>
        <w:br/>
        <w:t>expn: expn '+' expn</w:t>
        <w:br/>
        <w:t xml:space="preserve">    | expn '-' expn</w:t>
        <w:br/>
        <w:t xml:space="preserve">    | expn '*' expn</w:t>
        <w:br/>
        <w:t xml:space="preserve">    | expn '/' expn</w:t>
        <w:br/>
        <w:t xml:space="preserve">    | '-' expn %prec UMINUS</w:t>
        <w:br/>
        <w:t xml:space="preserve">    | '(' expn ')'</w:t>
        <w:br/>
        <w:t xml:space="preserve">    | DIG</w:t>
        <w:br/>
        <w:t xml:space="preserve">    | ID</w:t>
        <w:br/>
        <w:t xml:space="preserve">    ;</w:t>
        <w:br/>
        <w:br/>
        <w:t>%%</w:t>
        <w:br/>
        <w:br/>
        <w:t>int main()</w:t>
        <w:br/>
        <w:t>{</w:t>
        <w:br/>
        <w:t xml:space="preserve">    printf("Enter the Expression:\n");</w:t>
        <w:br/>
        <w:t xml:space="preserve">    yyparse();</w:t>
        <w:br/>
        <w:t xml:space="preserve">    printf("Valid Expression\n");</w:t>
        <w:br/>
        <w:t xml:space="preserve">    return 0;</w:t>
        <w:br/>
        <w:t>}</w:t>
        <w:br/>
        <w:br/>
        <w:t>int yyerror(const char *s)</w:t>
        <w:br/>
        <w:t>{</w:t>
        <w:br/>
        <w:t xml:space="preserve">    printf("Invalid Expression\n");</w:t>
        <w:br/>
        <w:t xml:space="preserve">    exit(0);</w:t>
        <w:br/>
        <w:t>}</w:t>
      </w:r>
    </w:p>
    <w:p>
      <w:pPr>
        <w:pStyle w:val="IntenseQuote"/>
      </w:pPr>
      <w:r>
        <w:t>Code Cell 3</w:t>
      </w:r>
    </w:p>
    <w:p>
      <w:pPr>
        <w:pStyle w:val="CodeBlock"/>
      </w:pPr>
      <w:r>
        <w:t>!bison -y -d art_expr.y</w:t>
      </w:r>
    </w:p>
    <w:p>
      <w:pPr>
        <w:pStyle w:val="IntenseQuote"/>
      </w:pPr>
      <w:r>
        <w:t>Code Cell 4</w:t>
      </w:r>
    </w:p>
    <w:p>
      <w:pPr>
        <w:pStyle w:val="CodeBlock"/>
      </w:pPr>
      <w:r>
        <w:t>!flex art_expr.l</w:t>
      </w:r>
    </w:p>
    <w:p>
      <w:pPr>
        <w:pStyle w:val="IntenseQuote"/>
      </w:pPr>
      <w:r>
        <w:t>Code Cell 5</w:t>
      </w:r>
    </w:p>
    <w:p>
      <w:pPr>
        <w:pStyle w:val="CodeBlock"/>
      </w:pPr>
      <w:r>
        <w:t>!gcc y.tab.c lex.yy.c -o art_expr -lfl</w:t>
      </w:r>
    </w:p>
    <w:p>
      <w:pPr>
        <w:pStyle w:val="IntenseQuote"/>
      </w:pPr>
      <w:r>
        <w:t>Code Cell 6</w:t>
      </w:r>
    </w:p>
    <w:p>
      <w:pPr>
        <w:pStyle w:val="CodeBlock"/>
      </w:pPr>
      <w:r>
        <w:t>!printf "a+b*c\n" | ./art_expr</w:t>
      </w:r>
    </w:p>
    <w:p>
      <w:pPr>
        <w:pStyle w:val="IntenseQuote"/>
      </w:pPr>
      <w:r>
        <w:t>Code Cell 7</w:t>
      </w:r>
    </w:p>
    <w:p>
      <w:pPr>
        <w:pStyle w:val="CodeBlock"/>
      </w:pPr>
      <w:r>
        <w:t>!printf "a+*b\n" | ./art_expr</w:t>
      </w:r>
    </w:p>
    <w:p>
      <w:pPr>
        <w:pStyle w:val="Heading1"/>
      </w:pPr>
      <w:r>
        <w:t>Output</w:t>
      </w:r>
    </w:p>
    <w:p>
      <w:pPr>
        <w:pStyle w:val="CodeBlock"/>
      </w:pPr>
      <w:r>
        <w:t>Writing art_expr.l</w:t>
        <w:br/>
      </w:r>
    </w:p>
    <w:p>
      <w:pPr>
        <w:pStyle w:val="CodeBlock"/>
      </w:pPr>
      <w:r>
        <w:t>Writing art_expr.y</w:t>
        <w:br/>
      </w:r>
    </w:p>
    <w:p>
      <w:pPr>
        <w:pStyle w:val="CodeBlock"/>
      </w:pPr>
      <w:r>
        <w:t>Enter the Expression:</w:t>
        <w:br/>
        <w:t>Valid Expression</w:t>
        <w:br/>
      </w:r>
    </w:p>
    <w:p>
      <w:pPr>
        <w:pStyle w:val="CodeBlock"/>
      </w:pPr>
      <w:r>
        <w:t>Enter the Expression:</w:t>
        <w:br/>
        <w:t>Invalid Expression</w:t>
        <w:br/>
      </w:r>
    </w:p>
    <w:p>
      <w:pPr>
        <w:pStyle w:val="Heading1"/>
      </w:pPr>
      <w:r>
        <w:t>Result</w:t>
      </w:r>
    </w:p>
    <w:p>
      <w:r>
        <w:t>The program accepted a+b*c as a valid expression and rejected a+*b as an invalid expression.</w:t>
      </w:r>
    </w:p>
    <w:p>
      <w:r>
        <w:br w:type="page"/>
      </w:r>
    </w:p>
    <w:p>
      <w:pPr>
        <w:pStyle w:val="Title"/>
      </w:pPr>
      <w:r>
        <w:t>EXPERIMENT 4 – VARIABLE VALIDATION USING LEX AND YACC</w:t>
      </w:r>
    </w:p>
    <w:p>
      <w:pPr>
        <w:pStyle w:val="Heading1"/>
      </w:pPr>
      <w:r>
        <w:t>Aim</w:t>
      </w:r>
    </w:p>
    <w:p>
      <w:r>
        <w:t>To validate variable names using Lex and Yacc according to the specified identifier grammar.</w:t>
      </w:r>
    </w:p>
    <w:p>
      <w:pPr>
        <w:pStyle w:val="Heading1"/>
      </w:pPr>
      <w:r>
        <w:t>Algorithm</w:t>
      </w:r>
    </w:p>
    <w:p>
      <w:r>
        <w:t>1. Start the Lex/Yacc program.</w:t>
      </w:r>
    </w:p>
    <w:p>
      <w:r>
        <w:t>2. Read a variable name.</w:t>
      </w:r>
    </w:p>
    <w:p>
      <w:r>
        <w:t>3. Lex returns LET for alphabetic characters and DIG for digits.</w:t>
      </w:r>
    </w:p>
    <w:p>
      <w:r>
        <w:t>4. Yacc checks whether the first character is a letter and subsequent characters are letters or digits.</w:t>
      </w:r>
    </w:p>
    <w:p>
      <w:r>
        <w:t>5. If the grammar matches, accept the variable.</w:t>
      </w:r>
    </w:p>
    <w:p>
      <w:r>
        <w:t>6. Otherwise report an invalid variable.</w:t>
      </w:r>
    </w:p>
    <w:p>
      <w:r>
        <w:t>7. Stop.</w:t>
      </w:r>
    </w:p>
    <w:p>
      <w:pPr>
        <w:pStyle w:val="Heading1"/>
      </w:pPr>
      <w:r>
        <w:t>Pseudocode</w:t>
      </w:r>
    </w:p>
    <w:p>
      <w:pPr>
        <w:pStyle w:val="CodeBlock"/>
      </w:pPr>
      <w:r>
        <w:t>BEGIN</w:t>
        <w:br/>
        <w:t>Read variable</w:t>
        <w:br/>
        <w:t>Generate LET/DIG tokens</w:t>
        <w:br/>
        <w:t>Parse variable using grammar</w:t>
        <w:br/>
        <w:t>IF first token is LET and remaining tokens are valid</w:t>
        <w:br/>
        <w:t xml:space="preserve">    Print "Valid variable"</w:t>
        <w:br/>
        <w:t>ELSE</w:t>
        <w:br/>
        <w:t xml:space="preserve">    Print "Invalid variable"</w:t>
        <w:br/>
        <w:t>END</w:t>
      </w:r>
    </w:p>
    <w:p>
      <w:pPr>
        <w:pStyle w:val="Heading1"/>
      </w:pPr>
      <w:r>
        <w:t>Program</w:t>
      </w:r>
    </w:p>
    <w:p>
      <w:pPr>
        <w:pStyle w:val="IntenseQuote"/>
      </w:pPr>
      <w:r>
        <w:t>Code Cell 1</w:t>
      </w:r>
    </w:p>
    <w:p>
      <w:pPr>
        <w:pStyle w:val="CodeBlock"/>
      </w:pPr>
      <w:r>
        <w:t>%%writefile valvar.l</w:t>
        <w:br/>
        <w:br/>
        <w:t>%{</w:t>
        <w:br/>
        <w:t>#include "y.tab.h"</w:t>
        <w:br/>
        <w:t>%}</w:t>
        <w:br/>
        <w:br/>
        <w:t>%%</w:t>
        <w:br/>
        <w:br/>
        <w:t>[a-zA-Z]    { return LET; }</w:t>
        <w:br/>
        <w:t>[0-9]       { return DIG; }</w:t>
        <w:br/>
        <w:br/>
        <w:t>\n          { return 0; }</w:t>
        <w:br/>
        <w:br/>
        <w:t>.           { return yytext[0]; }</w:t>
        <w:br/>
        <w:br/>
        <w:t>%%</w:t>
        <w:br/>
        <w:br/>
        <w:t>int yywrap()</w:t>
        <w:br/>
        <w:t>{</w:t>
        <w:br/>
        <w:t xml:space="preserve">    return 1;</w:t>
        <w:br/>
        <w:t>}</w:t>
      </w:r>
    </w:p>
    <w:p>
      <w:pPr>
        <w:pStyle w:val="IntenseQuote"/>
      </w:pPr>
      <w:r>
        <w:t>Code Cell 2</w:t>
      </w:r>
    </w:p>
    <w:p>
      <w:pPr>
        <w:pStyle w:val="CodeBlock"/>
      </w:pPr>
      <w:r>
        <w:t>%%writefile valvar.y</w:t>
        <w:br/>
        <w:br/>
        <w:t>%{</w:t>
        <w:br/>
        <w:t>#include &lt;stdio.h&gt;</w:t>
        <w:br/>
        <w:t>#include &lt;stdlib.h&gt;</w:t>
        <w:br/>
        <w:br/>
        <w:t>int yylex();</w:t>
        <w:br/>
        <w:t>int yyerror(const char *);</w:t>
        <w:br/>
        <w:t>%}</w:t>
        <w:br/>
        <w:br/>
        <w:t>%token LET DIG</w:t>
        <w:br/>
        <w:br/>
        <w:t>%%</w:t>
        <w:br/>
        <w:br/>
        <w:t>variable: var</w:t>
        <w:br/>
        <w:t xml:space="preserve">         ;</w:t>
        <w:br/>
        <w:br/>
        <w:t>var: var DIG</w:t>
        <w:br/>
        <w:t xml:space="preserve">   | var LET</w:t>
        <w:br/>
        <w:t xml:space="preserve">   | LET</w:t>
        <w:br/>
        <w:t xml:space="preserve">   ;</w:t>
        <w:br/>
        <w:br/>
        <w:t>%%</w:t>
        <w:br/>
        <w:br/>
        <w:t>int main()</w:t>
        <w:br/>
        <w:t>{</w:t>
        <w:br/>
        <w:t xml:space="preserve">    printf("Enter the variable:\n");</w:t>
        <w:br/>
        <w:t xml:space="preserve">    yyparse();</w:t>
        <w:br/>
        <w:t xml:space="preserve">    printf("Valid variable\n");</w:t>
        <w:br/>
        <w:t xml:space="preserve">    return 0;</w:t>
        <w:br/>
        <w:t>}</w:t>
        <w:br/>
        <w:br/>
        <w:t>int yyerror(const char *s)</w:t>
        <w:br/>
        <w:t>{</w:t>
        <w:br/>
        <w:t xml:space="preserve">    printf("Invalid variable\n");</w:t>
        <w:br/>
        <w:t xml:space="preserve">    exit(0);</w:t>
        <w:br/>
        <w:t>}</w:t>
      </w:r>
    </w:p>
    <w:p>
      <w:pPr>
        <w:pStyle w:val="IntenseQuote"/>
      </w:pPr>
      <w:r>
        <w:t>Code Cell 3</w:t>
      </w:r>
    </w:p>
    <w:p>
      <w:pPr>
        <w:pStyle w:val="CodeBlock"/>
      </w:pPr>
      <w:r>
        <w:t>!bison -y -d valvar.y</w:t>
      </w:r>
    </w:p>
    <w:p>
      <w:pPr>
        <w:pStyle w:val="IntenseQuote"/>
      </w:pPr>
      <w:r>
        <w:t>Code Cell 4</w:t>
      </w:r>
    </w:p>
    <w:p>
      <w:pPr>
        <w:pStyle w:val="CodeBlock"/>
      </w:pPr>
      <w:r>
        <w:t>!flex valvar.l</w:t>
      </w:r>
    </w:p>
    <w:p>
      <w:pPr>
        <w:pStyle w:val="IntenseQuote"/>
      </w:pPr>
      <w:r>
        <w:t>Code Cell 5</w:t>
      </w:r>
    </w:p>
    <w:p>
      <w:pPr>
        <w:pStyle w:val="CodeBlock"/>
      </w:pPr>
      <w:r>
        <w:t>!gcc y.tab.c lex.yy.c -o valvar -lfl</w:t>
      </w:r>
    </w:p>
    <w:p>
      <w:pPr>
        <w:pStyle w:val="IntenseQuote"/>
      </w:pPr>
      <w:r>
        <w:t>Code Cell 6</w:t>
      </w:r>
    </w:p>
    <w:p>
      <w:pPr>
        <w:pStyle w:val="CodeBlock"/>
      </w:pPr>
      <w:r>
        <w:t>!printf "abc123\n" | ./valvar</w:t>
      </w:r>
    </w:p>
    <w:p>
      <w:pPr>
        <w:pStyle w:val="IntenseQuote"/>
      </w:pPr>
      <w:r>
        <w:t>Code Cell 7</w:t>
      </w:r>
    </w:p>
    <w:p>
      <w:pPr>
        <w:pStyle w:val="CodeBlock"/>
      </w:pPr>
      <w:r>
        <w:t>!printf "123abc\n" | ./valvar</w:t>
      </w:r>
    </w:p>
    <w:p>
      <w:pPr>
        <w:pStyle w:val="Heading1"/>
      </w:pPr>
      <w:r>
        <w:t>Output</w:t>
      </w:r>
    </w:p>
    <w:p>
      <w:pPr>
        <w:pStyle w:val="CodeBlock"/>
      </w:pPr>
      <w:r>
        <w:t>Writing valvar.l</w:t>
        <w:br/>
      </w:r>
    </w:p>
    <w:p>
      <w:pPr>
        <w:pStyle w:val="CodeBlock"/>
      </w:pPr>
      <w:r>
        <w:t>Writing valvar.y</w:t>
        <w:br/>
      </w:r>
    </w:p>
    <w:p>
      <w:pPr>
        <w:pStyle w:val="CodeBlock"/>
      </w:pPr>
      <w:r>
        <w:t>Enter the variable:</w:t>
        <w:br/>
        <w:t>Valid variable</w:t>
        <w:br/>
      </w:r>
    </w:p>
    <w:p>
      <w:pPr>
        <w:pStyle w:val="CodeBlock"/>
      </w:pPr>
      <w:r>
        <w:t>Enter the variable:</w:t>
        <w:br/>
        <w:t>Invalid variable</w:t>
        <w:br/>
      </w:r>
    </w:p>
    <w:p>
      <w:pPr>
        <w:pStyle w:val="Heading1"/>
      </w:pPr>
      <w:r>
        <w:t>Result</w:t>
      </w:r>
    </w:p>
    <w:p>
      <w:r>
        <w:t>The program accepted abc123 as a valid variable and rejected 123abc as an invalid variable.</w:t>
      </w:r>
    </w:p>
    <w:p>
      <w:r>
        <w:br w:type="page"/>
      </w:r>
    </w:p>
    <w:p>
      <w:pPr>
        <w:pStyle w:val="Title"/>
      </w:pPr>
      <w:r>
        <w:t>EXPERIMENT 6 – ARITHMETIC CALCULATOR USING LEX AND YACC</w:t>
      </w:r>
    </w:p>
    <w:p>
      <w:pPr>
        <w:pStyle w:val="Heading1"/>
      </w:pPr>
      <w:r>
        <w:t>Aim</w:t>
      </w:r>
    </w:p>
    <w:p>
      <w:r>
        <w:t>To implement an arithmetic calculator using Lex and Yacc for evaluating arithmetic expressions.</w:t>
      </w:r>
    </w:p>
    <w:p>
      <w:pPr>
        <w:pStyle w:val="Heading1"/>
      </w:pPr>
      <w:r>
        <w:t>Algorithm</w:t>
      </w:r>
    </w:p>
    <w:p>
      <w:r>
        <w:t>1. Install the required Flex, Bison, and GCC tools.</w:t>
      </w:r>
    </w:p>
    <w:p>
      <w:r>
        <w:t>2. Define lexical rules for numbers, whitespace, newline, and operators.</w:t>
      </w:r>
    </w:p>
    <w:p>
      <w:r>
        <w:t>3. Define grammar rules for arithmetic expressions.</w:t>
      </w:r>
    </w:p>
    <w:p>
      <w:r>
        <w:t>4. Apply operator precedence during parsing.</w:t>
      </w:r>
    </w:p>
    <w:p>
      <w:r>
        <w:t>5. Evaluate the expression.</w:t>
      </w:r>
    </w:p>
    <w:p>
      <w:r>
        <w:t>6. Display the answer.</w:t>
      </w:r>
    </w:p>
    <w:p>
      <w:r>
        <w:t>7. Stop.</w:t>
      </w:r>
    </w:p>
    <w:p>
      <w:pPr>
        <w:pStyle w:val="Heading1"/>
      </w:pPr>
      <w:r>
        <w:t>Pseudocode</w:t>
      </w:r>
    </w:p>
    <w:p>
      <w:pPr>
        <w:pStyle w:val="CodeBlock"/>
      </w:pPr>
      <w:r>
        <w:t>BEGIN</w:t>
        <w:br/>
        <w:t>Read arithmetic expression</w:t>
        <w:br/>
        <w:t>Generate tokens using Lex</w:t>
        <w:br/>
        <w:t>Parse expression using Yacc</w:t>
        <w:br/>
        <w:t>Evaluate +, -, *, /</w:t>
        <w:br/>
        <w:t>Display Answer</w:t>
        <w:br/>
        <w:t>END</w:t>
      </w:r>
    </w:p>
    <w:p>
      <w:pPr>
        <w:pStyle w:val="Heading1"/>
      </w:pPr>
      <w:r>
        <w:t>Program</w:t>
      </w:r>
    </w:p>
    <w:p>
      <w:pPr>
        <w:pStyle w:val="IntenseQuote"/>
      </w:pPr>
      <w:r>
        <w:t>Code Cell 1</w:t>
      </w:r>
    </w:p>
    <w:p>
      <w:pPr>
        <w:pStyle w:val="CodeBlock"/>
      </w:pPr>
      <w:r>
        <w:t>!apt-get update -qq</w:t>
        <w:br/>
        <w:t>!apt-get install -y flex bison gcc</w:t>
      </w:r>
    </w:p>
    <w:p>
      <w:pPr>
        <w:pStyle w:val="IntenseQuote"/>
      </w:pPr>
      <w:r>
        <w:t>Code Cell 2</w:t>
      </w:r>
    </w:p>
    <w:p>
      <w:pPr>
        <w:pStyle w:val="CodeBlock"/>
      </w:pPr>
      <w:r>
        <w:t>%%writefile cal.l</w:t>
        <w:br/>
        <w:t>%{</w:t>
        <w:br/>
        <w:t>#include "cal.tab.h"</w:t>
        <w:br/>
        <w:t>#include &lt;stdlib.h&gt;</w:t>
        <w:br/>
        <w:t>%}</w:t>
        <w:br/>
        <w:br/>
        <w:t>%option noyywrap</w:t>
        <w:br/>
        <w:br/>
        <w:t>DIGIT [0-9]+</w:t>
        <w:br/>
        <w:br/>
        <w:t>%%</w:t>
        <w:br/>
        <w:br/>
        <w:t>{DIGIT} {</w:t>
        <w:br/>
        <w:t xml:space="preserve">    yylval = atof(yytext);</w:t>
        <w:br/>
        <w:t xml:space="preserve">    return NUM;</w:t>
        <w:br/>
        <w:t>}</w:t>
        <w:br/>
        <w:br/>
        <w:t>[ \t] {</w:t>
        <w:br/>
        <w:t>}</w:t>
        <w:br/>
        <w:br/>
        <w:t>\n {</w:t>
        <w:br/>
        <w:t xml:space="preserve">    return '\n';</w:t>
        <w:br/>
        <w:t>}</w:t>
        <w:br/>
        <w:br/>
        <w:t>. {</w:t>
        <w:br/>
        <w:t xml:space="preserve">    return yytext[0];</w:t>
        <w:br/>
        <w:t>}</w:t>
        <w:br/>
        <w:br/>
        <w:t>%%</w:t>
      </w:r>
    </w:p>
    <w:p>
      <w:pPr>
        <w:pStyle w:val="IntenseQuote"/>
      </w:pPr>
      <w:r>
        <w:t>Code Cell 3</w:t>
      </w:r>
    </w:p>
    <w:p>
      <w:pPr>
        <w:pStyle w:val="CodeBlock"/>
      </w:pPr>
      <w:r>
        <w:t>%%writefile cal.y</w:t>
        <w:br/>
        <w:t>%{</w:t>
        <w:br/>
        <w:t>#include &lt;stdio.h&gt;</w:t>
        <w:br/>
        <w:t>#include &lt;stdlib.h&gt;</w:t>
        <w:br/>
        <w:br/>
        <w:t>int yylex(void);</w:t>
        <w:br/>
        <w:t>void yyerror(const char *s);</w:t>
        <w:br/>
        <w:t>%}</w:t>
        <w:br/>
        <w:br/>
        <w:t>%define api.value.type {double}</w:t>
        <w:br/>
        <w:br/>
        <w:t>%token NUM</w:t>
        <w:br/>
        <w:br/>
        <w:t>%left '+' '-'</w:t>
        <w:br/>
        <w:t>%left '*' '/'</w:t>
        <w:br/>
        <w:t>%right UMINUS</w:t>
        <w:br/>
        <w:br/>
        <w:t>%%</w:t>
        <w:br/>
        <w:br/>
        <w:t>statement:</w:t>
        <w:br/>
        <w:t xml:space="preserve">    E '\n'</w:t>
        <w:br/>
        <w:t xml:space="preserve">    {</w:t>
        <w:br/>
        <w:t xml:space="preserve">        printf("Answer: %g\n", $1);</w:t>
        <w:br/>
        <w:t xml:space="preserve">    }</w:t>
        <w:br/>
        <w:t xml:space="preserve">    ;</w:t>
        <w:br/>
        <w:br/>
        <w:t>E:</w:t>
        <w:br/>
        <w:t xml:space="preserve">    E '+' E</w:t>
        <w:br/>
        <w:t xml:space="preserve">    {</w:t>
        <w:br/>
        <w:t xml:space="preserve">        $$ = $1 + $3;</w:t>
        <w:br/>
        <w:t xml:space="preserve">    }</w:t>
        <w:br/>
        <w:t xml:space="preserve">    | E '-' E</w:t>
        <w:br/>
        <w:t xml:space="preserve">    {</w:t>
        <w:br/>
        <w:t xml:space="preserve">        $$ = $1 - $3;</w:t>
        <w:br/>
        <w:t xml:space="preserve">    }</w:t>
        <w:br/>
        <w:t xml:space="preserve">    | E '*' E</w:t>
        <w:br/>
        <w:t xml:space="preserve">    {</w:t>
        <w:br/>
        <w:t xml:space="preserve">        $$ = $1 * $3;</w:t>
        <w:br/>
        <w:t xml:space="preserve">    }</w:t>
        <w:br/>
        <w:t xml:space="preserve">    | E '/' E</w:t>
        <w:br/>
        <w:t xml:space="preserve">    {</w:t>
        <w:br/>
        <w:t xml:space="preserve">        $$ = $1 / $3;</w:t>
        <w:br/>
        <w:t xml:space="preserve">    }</w:t>
        <w:br/>
        <w:t xml:space="preserve">    | NUM</w:t>
        <w:br/>
        <w:t xml:space="preserve">    {</w:t>
        <w:br/>
        <w:t xml:space="preserve">        $$ = $1;</w:t>
        <w:br/>
        <w:t xml:space="preserve">    }</w:t>
        <w:br/>
        <w:t xml:space="preserve">    ;</w:t>
        <w:br/>
        <w:br/>
        <w:t>%%</w:t>
        <w:br/>
        <w:br/>
        <w:t>int main(void)</w:t>
        <w:br/>
        <w:t>{</w:t>
        <w:br/>
        <w:t xml:space="preserve">    printf("Enter the expression: ");</w:t>
        <w:br/>
        <w:t xml:space="preserve">    yyparse();</w:t>
        <w:br/>
        <w:t xml:space="preserve">    return 0;</w:t>
        <w:br/>
        <w:t>}</w:t>
        <w:br/>
        <w:br/>
        <w:t>void yyerror(const char *s)</w:t>
        <w:br/>
        <w:t>{</w:t>
        <w:br/>
        <w:t xml:space="preserve">    printf("Invalid expression\n");</w:t>
        <w:br/>
        <w:t>}</w:t>
      </w:r>
    </w:p>
    <w:p>
      <w:pPr>
        <w:pStyle w:val="IntenseQuote"/>
      </w:pPr>
      <w:r>
        <w:t>Code Cell 4</w:t>
      </w:r>
    </w:p>
    <w:p>
      <w:pPr>
        <w:pStyle w:val="CodeBlock"/>
      </w:pPr>
      <w:r>
        <w:t>!bison -d cal.y</w:t>
      </w:r>
    </w:p>
    <w:p>
      <w:pPr>
        <w:pStyle w:val="IntenseQuote"/>
      </w:pPr>
      <w:r>
        <w:t>Code Cell 5</w:t>
      </w:r>
    </w:p>
    <w:p>
      <w:pPr>
        <w:pStyle w:val="CodeBlock"/>
      </w:pPr>
      <w:r>
        <w:t>!flex cal.l</w:t>
      </w:r>
    </w:p>
    <w:p>
      <w:pPr>
        <w:pStyle w:val="IntenseQuote"/>
      </w:pPr>
      <w:r>
        <w:t>Code Cell 6</w:t>
      </w:r>
    </w:p>
    <w:p>
      <w:pPr>
        <w:pStyle w:val="CodeBlock"/>
      </w:pPr>
      <w:r>
        <w:t>!gcc lex.yy.c cal.tab.c -o calc</w:t>
      </w:r>
    </w:p>
    <w:p>
      <w:pPr>
        <w:pStyle w:val="IntenseQuote"/>
      </w:pPr>
      <w:r>
        <w:t>Code Cell 7</w:t>
      </w:r>
    </w:p>
    <w:p>
      <w:pPr>
        <w:pStyle w:val="CodeBlock"/>
      </w:pPr>
      <w:r>
        <w:t>!echo "2+2" | ./calc</w:t>
      </w:r>
    </w:p>
    <w:p>
      <w:pPr>
        <w:pStyle w:val="IntenseQuote"/>
      </w:pPr>
      <w:r>
        <w:t>Code Cell 8</w:t>
      </w:r>
    </w:p>
    <w:p>
      <w:pPr>
        <w:pStyle w:val="CodeBlock"/>
      </w:pPr>
      <w:r>
        <w:t>!echo "10+20" | ./calc</w:t>
      </w:r>
    </w:p>
    <w:p>
      <w:pPr>
        <w:pStyle w:val="Heading1"/>
      </w:pPr>
      <w:r>
        <w:t>Output</w:t>
      </w:r>
    </w:p>
    <w:p>
      <w:pPr>
        <w:pStyle w:val="CodeBlock"/>
      </w:pPr>
      <w:r>
        <w:t>W: Skipping acquire of configured file 'main/source/Sources' as repository 'https://r2u.stat.illinois.edu/ubuntu jammy InRelease' does not seem to provide it (sources.list entry misspelt?)</w:t>
        <w:br/>
        <w:t>Reading package lists... Done</w:t>
        <w:br/>
        <w:t>Building dependency tree... Done</w:t>
        <w:br/>
        <w:t>Reading state information... Done</w:t>
        <w:br/>
        <w:t>gcc is already the newest version (4:11.2.0-1ubuntu1).</w:t>
        <w:br/>
        <w:t>gcc set to manually installed.</w:t>
        <w:br/>
        <w:t>The following additional packages will be installed:</w:t>
        <w:br/>
        <w:t xml:space="preserve">  libfl-dev libfl2</w:t>
        <w:br/>
        <w:t>Suggested packages:</w:t>
        <w:br/>
        <w:t xml:space="preserve">  bison-doc flex-doc</w:t>
        <w:br/>
        <w:t>The following NEW packages will be installed:</w:t>
        <w:br/>
        <w:t xml:space="preserve">  bison flex libfl-dev libfl2</w:t>
        <w:br/>
        <w:t>0 upgraded, 4 newly installed, 0 to remove and 137 not upgraded.</w:t>
        <w:br/>
        <w:t>Need to get 1,072 kB of archives.</w:t>
        <w:br/>
        <w:t>After this operation, 3,667 kB of additional disk space will be used.</w:t>
        <w:br/>
        <w:t>Get:1 http://archive.ubuntu.com/ubuntu jammy/main amd64 flex amd64 2.6.4-8build2 [307 kB]</w:t>
        <w:br/>
        <w:t>Get:2 http://archive.ubuntu.com/ubuntu jammy/main amd64 bison amd64 2:3.8.2+dfsg-1build1 [748 kB]</w:t>
        <w:br/>
        <w:t>Get:3 http://archive.ubuntu.com/ubuntu jammy/main amd64 libfl2 amd64 2.6.4-8build2 [10.7 kB]</w:t>
        <w:br/>
        <w:t>Get:4 http://archive.ubuntu.com/ubuntu jammy/main amd64 libfl-dev amd64 2.6.4-8build2 [6,236 B]</w:t>
        <w:br/>
        <w:t>Fetched 1,072 kB in 2s (434 kB/s)</w:t>
        <w:br/>
        <w:t>Selecting previously unselected package flex.</w:t>
        <w:br/>
        <w:t>(Reading database ... 118243 files and directories currently installed.)</w:t>
        <w:br/>
        <w:t>Preparing to unpack .../flex_2.6.4-8build2_amd64.deb ...</w:t>
        <w:br/>
        <w:t>Unpacking flex (2.6.4-8build2) ...</w:t>
        <w:br/>
        <w:t>Selecting previously unselected package bison.</w:t>
        <w:br/>
        <w:t>Preparing to unpack .../bison_2%3a3.8.2+dfsg-1build1_amd64.deb ...</w:t>
        <w:br/>
        <w:t>Unpacking bison (2:3.8.2+dfsg-1build1) ...</w:t>
        <w:br/>
        <w:t>Selecting previously unselected package libfl2:amd64.</w:t>
        <w:br/>
        <w:t>Preparing to unpack .../libfl2_2.6.4-8build2_amd64.deb ...</w:t>
        <w:br/>
        <w:t>Unpacking libfl2:amd64 (2.6.4-8build2) ...</w:t>
        <w:br/>
        <w:t>Selecting previously unselected package libfl-dev:amd64.</w:t>
        <w:br/>
        <w:t>Preparing to unpack .../libfl-dev_2.6.4-8build2_amd64.deb ...</w:t>
        <w:br/>
        <w:t>Unpacking libfl-dev:amd64 (2.6.4-8build2) ...</w:t>
        <w:br/>
        <w:t>Setting up flex (2.6.4-8build2) ...</w:t>
        <w:br/>
        <w:t>Setting up libfl2:amd64 (2.6.4-8build2) ...</w:t>
        <w:br/>
        <w:t>Setting up bison (2:3.8.2+dfsg-1build1) ...</w:t>
        <w:br/>
        <w:t>update-alternatives: using /usr/bin/bison.yacc to provide /usr/bin/yacc (yacc) in auto mode</w:t>
        <w:br/>
        <w:t>Setting up libfl-dev:amd64 (2.6.4-8build2) ...</w:t>
        <w:br/>
        <w:t>Processing triggers for man-db (2.10.2-1) ...</w:t>
        <w:br/>
        <w:t>Processing triggers for libc-bin (2.35-0ubuntu3.13) ...</w:t>
        <w:br/>
        <w:t>/sbin/ldconfig.real: /usr/local/lib/libtbbmalloc_proxy.so.2 is not a symbolic link</w:t>
        <w:br/>
        <w:br/>
        <w:t>/sbin/ldconfig.real: /usr/local/lib/libur_adapter_level_zero_v2.so.0 is not a symbolic link</w:t>
        <w:br/>
        <w:br/>
        <w:t>/sbin/ldconfig.real: /usr/local/lib/libur_adapter_opencl.so.0 is not a symbolic link</w:t>
        <w:br/>
        <w:br/>
        <w:t>/sbin/ldconfig.real: /usr/local/lib/libtbbbind_2_0.so.3 is not a symbolic link</w:t>
        <w:br/>
        <w:br/>
        <w:t>/sbin/ldconfig.real: /usr/local/lib/libhwloc.so.15 is not a symbolic link</w:t>
        <w:br/>
        <w:br/>
        <w:t>/sbin/ldconfig.real: /usr/local/lib/libtbbbind.so.3 is not a symbolic link</w:t>
        <w:br/>
        <w:br/>
        <w:t>/sbin/ldconfig.real: /usr/local/lib/libtbbmalloc.so.2 is not a symbolic link</w:t>
        <w:br/>
        <w:br/>
        <w:t>/sbin/ldconfig.real: /usr/local/lib/libur_adapter_level_zero.so.0 is not a symbolic link</w:t>
        <w:br/>
        <w:br/>
        <w:t>/sbin/ldconfig.real: /usr/local/lib/libtcm.so.1 is not a symbolic link</w:t>
        <w:br/>
        <w:br/>
        <w:t>/sbin/ldconfig.real: /usr/local/lib/libtbbbind_2_5.so.3 is not a symbolic link</w:t>
        <w:br/>
        <w:br/>
        <w:t>/sbin/ldconfig.real: /usr/local/lib/libtcm_debug.so.1 is not a symbolic link</w:t>
        <w:br/>
        <w:br/>
        <w:t>/sbin/ldconfig.real: /usr/local/lib/libtbb.so.12 is not a symbolic link</w:t>
        <w:br/>
        <w:br/>
        <w:t>/sbin/ldconfig.real: /usr/local/lib/libumf.so.1 is not a symbolic link</w:t>
        <w:br/>
        <w:br/>
        <w:t>/sbin/ldconfig.real: /usr/local/lib/libur_loader.so.0 is not a symbolic link</w:t>
        <w:br/>
        <w:br/>
      </w:r>
    </w:p>
    <w:p>
      <w:pPr>
        <w:pStyle w:val="CodeBlock"/>
      </w:pPr>
      <w:r>
        <w:t>Writing cal.l</w:t>
        <w:br/>
      </w:r>
    </w:p>
    <w:p>
      <w:pPr>
        <w:pStyle w:val="CodeBlock"/>
      </w:pPr>
      <w:r>
        <w:t>Writing cal.y</w:t>
        <w:br/>
      </w:r>
    </w:p>
    <w:p>
      <w:pPr>
        <w:pStyle w:val="CodeBlock"/>
      </w:pPr>
      <w:r>
        <w:t>Enter the expression: Answer: 4</w:t>
        <w:br/>
      </w:r>
    </w:p>
    <w:p>
      <w:pPr>
        <w:pStyle w:val="CodeBlock"/>
      </w:pPr>
      <w:r>
        <w:t>Enter the expression: Answer: 30</w:t>
        <w:br/>
      </w:r>
    </w:p>
    <w:p>
      <w:pPr>
        <w:pStyle w:val="Heading1"/>
      </w:pPr>
      <w:r>
        <w:t>Result</w:t>
      </w:r>
    </w:p>
    <w:p>
      <w:r>
        <w:t>The calculator successfully evaluated 2+2 as 4 and 10+20 as 30.</w:t>
      </w:r>
    </w:p>
    <w:p>
      <w:r>
        <w:br w:type="page"/>
      </w:r>
    </w:p>
    <w:p>
      <w:pPr>
        <w:pStyle w:val="Title"/>
      </w:pPr>
      <w:r>
        <w:t>EXPERIMENT 7 – THREE ADDRESS CODE GENERATION</w:t>
      </w:r>
    </w:p>
    <w:p>
      <w:pPr>
        <w:pStyle w:val="Heading1"/>
      </w:pPr>
      <w:r>
        <w:t>Aim</w:t>
      </w:r>
    </w:p>
    <w:p>
      <w:r>
        <w:t>To generate three-address code for an arithmetic expression using Lex and Yacc with temporary variables.</w:t>
      </w:r>
    </w:p>
    <w:p>
      <w:pPr>
        <w:pStyle w:val="Heading1"/>
      </w:pPr>
      <w:r>
        <w:t>Algorithm</w:t>
      </w:r>
    </w:p>
    <w:p>
      <w:r>
        <w:t>1. Install the required Flex, Bison, and GCC tools.</w:t>
      </w:r>
    </w:p>
    <w:p>
      <w:r>
        <w:t>2. Define lexical rules for identifiers and numbers.</w:t>
      </w:r>
    </w:p>
    <w:p>
      <w:r>
        <w:t>3. Parse an assignment expression using the grammar.</w:t>
      </w:r>
    </w:p>
    <w:p>
      <w:r>
        <w:t>4. Apply operator precedence to arithmetic operators.</w:t>
      </w:r>
    </w:p>
    <w:p>
      <w:r>
        <w:t>5. Create a temporary variable for each intermediate operation.</w:t>
      </w:r>
    </w:p>
    <w:p>
      <w:r>
        <w:t>6. Print the corresponding three-address instruction.</w:t>
      </w:r>
    </w:p>
    <w:p>
      <w:r>
        <w:t>7. Assign the final temporary result to the destination variable.</w:t>
      </w:r>
    </w:p>
    <w:p>
      <w:r>
        <w:t>8. Stop.</w:t>
      </w:r>
    </w:p>
    <w:p>
      <w:pPr>
        <w:pStyle w:val="Heading1"/>
      </w:pPr>
      <w:r>
        <w:t>Pseudocode</w:t>
      </w:r>
    </w:p>
    <w:p>
      <w:pPr>
        <w:pStyle w:val="CodeBlock"/>
      </w:pPr>
      <w:r>
        <w:t>BEGIN</w:t>
        <w:br/>
        <w:t>Read assignment expression</w:t>
        <w:br/>
        <w:t>Generate ID/NUM/operator tokens</w:t>
        <w:br/>
        <w:t>Parse expression using Yacc</w:t>
        <w:br/>
        <w:t>Apply operator precedence</w:t>
        <w:br/>
        <w:t>For each operation</w:t>
        <w:br/>
        <w:t xml:space="preserve">    Create temporary variable</w:t>
        <w:br/>
        <w:t xml:space="preserve">    Print three-address instruction</w:t>
        <w:br/>
        <w:t>Assign final result</w:t>
        <w:br/>
        <w:t>END</w:t>
      </w:r>
    </w:p>
    <w:p>
      <w:pPr>
        <w:pStyle w:val="Heading1"/>
      </w:pPr>
      <w:r>
        <w:t>Program</w:t>
      </w:r>
    </w:p>
    <w:p>
      <w:pPr>
        <w:pStyle w:val="IntenseQuote"/>
      </w:pPr>
      <w:r>
        <w:t>Code Cell 1</w:t>
      </w:r>
    </w:p>
    <w:p>
      <w:pPr>
        <w:pStyle w:val="CodeBlock"/>
      </w:pPr>
      <w:r>
        <w:t>!apt-get update -qq</w:t>
        <w:br/>
        <w:t>!apt-get install -y flex bison gcc</w:t>
      </w:r>
    </w:p>
    <w:p>
      <w:pPr>
        <w:pStyle w:val="IntenseQuote"/>
      </w:pPr>
      <w:r>
        <w:t>Code Cell 2</w:t>
      </w:r>
    </w:p>
    <w:p>
      <w:pPr>
        <w:pStyle w:val="CodeBlock"/>
      </w:pPr>
      <w:r>
        <w:t>%%writefile tac.l</w:t>
        <w:br/>
        <w:t>%{</w:t>
        <w:br/>
        <w:t>#include "tac.tab.h"</w:t>
        <w:br/>
        <w:t>#include &lt;string.h&gt;</w:t>
        <w:br/>
        <w:t>#include &lt;stdlib.h&gt;</w:t>
        <w:br/>
        <w:t>%}</w:t>
        <w:br/>
        <w:br/>
        <w:t>%option noyywrap</w:t>
        <w:br/>
        <w:br/>
        <w:t>%%</w:t>
        <w:br/>
        <w:br/>
        <w:t>[a-zA-Z][a-zA-Z0-9]* {</w:t>
        <w:br/>
        <w:t xml:space="preserve">    yylval.str = strdup(yytext);</w:t>
        <w:br/>
        <w:t xml:space="preserve">    return ID;</w:t>
        <w:br/>
        <w:t>}</w:t>
        <w:br/>
        <w:br/>
        <w:t>[0-9]+ {</w:t>
        <w:br/>
        <w:t xml:space="preserve">    yylval.str = strdup(yytext);</w:t>
        <w:br/>
        <w:t xml:space="preserve">    return NUM;</w:t>
        <w:br/>
        <w:t>}</w:t>
        <w:br/>
        <w:br/>
        <w:t>[ \t\n]+ {</w:t>
        <w:br/>
        <w:t xml:space="preserve">    /* Ignore whitespace */</w:t>
        <w:br/>
        <w:t>}</w:t>
        <w:br/>
        <w:br/>
        <w:t>. {</w:t>
        <w:br/>
        <w:t xml:space="preserve">    return yytext[0];</w:t>
        <w:br/>
        <w:t>}</w:t>
        <w:br/>
        <w:br/>
        <w:t>%%</w:t>
      </w:r>
    </w:p>
    <w:p>
      <w:pPr>
        <w:pStyle w:val="IntenseQuote"/>
      </w:pPr>
      <w:r>
        <w:t>Code Cell 3</w:t>
      </w:r>
    </w:p>
    <w:p>
      <w:pPr>
        <w:pStyle w:val="CodeBlock"/>
      </w:pPr>
      <w:r>
        <w:t>%%writefile tac.y</w:t>
        <w:br/>
        <w:t>%{</w:t>
        <w:br/>
        <w:t>#include &lt;stdio.h&gt;</w:t>
        <w:br/>
        <w:t>#include &lt;stdlib.h&gt;</w:t>
        <w:br/>
        <w:t>#include &lt;string.h&gt;</w:t>
        <w:br/>
        <w:br/>
        <w:t>int tempCount = 1;</w:t>
        <w:br/>
        <w:br/>
        <w:t>void printTAC(char *result, char *op1, char *operator, char *op2)</w:t>
        <w:br/>
        <w:t>{</w:t>
        <w:br/>
        <w:t xml:space="preserve">    printf("%s = %s %s %s\n", result, op1, operator, op2);</w:t>
        <w:br/>
        <w:t>}</w:t>
        <w:br/>
        <w:br/>
        <w:t>void printAssign(char *var, char *val)</w:t>
        <w:br/>
        <w:t>{</w:t>
        <w:br/>
        <w:t xml:space="preserve">    printf("%s = %s\n", var, val);</w:t>
        <w:br/>
        <w:t>}</w:t>
        <w:br/>
        <w:br/>
        <w:t>int yylex(void);</w:t>
        <w:br/>
        <w:t>int yyerror(const char *s);</w:t>
        <w:br/>
        <w:t>%}</w:t>
        <w:br/>
        <w:br/>
        <w:t>%union {</w:t>
        <w:br/>
        <w:t xml:space="preserve">    char *str;</w:t>
        <w:br/>
        <w:t>}</w:t>
        <w:br/>
        <w:br/>
        <w:t>%token &lt;str&gt; ID NUM</w:t>
        <w:br/>
        <w:t>%type &lt;str&gt; expr</w:t>
        <w:br/>
        <w:br/>
        <w:t>%left '+' '-'</w:t>
        <w:br/>
        <w:t>%left '*' '/'</w:t>
        <w:br/>
        <w:br/>
        <w:t>%%</w:t>
        <w:br/>
        <w:br/>
        <w:t>stmt:</w:t>
        <w:br/>
        <w:t xml:space="preserve">      ID '=' expr</w:t>
        <w:br/>
        <w:t xml:space="preserve">      {</w:t>
        <w:br/>
        <w:t xml:space="preserve">          printAssign($1, $3);</w:t>
        <w:br/>
        <w:t xml:space="preserve">      }</w:t>
        <w:br/>
        <w:t xml:space="preserve">      ;</w:t>
        <w:br/>
        <w:br/>
        <w:t>expr:</w:t>
        <w:br/>
        <w:t xml:space="preserve">      expr '+' expr</w:t>
        <w:br/>
        <w:t xml:space="preserve">      {</w:t>
        <w:br/>
        <w:t xml:space="preserve">          char temp[20];</w:t>
        <w:br/>
        <w:t xml:space="preserve">          sprintf(temp, "t%d", tempCount++);</w:t>
        <w:br/>
        <w:t xml:space="preserve">          printTAC(temp, $1, "+", $3);</w:t>
        <w:br/>
        <w:t xml:space="preserve">          $$ = strdup(temp);</w:t>
        <w:br/>
        <w:t xml:space="preserve">      }</w:t>
        <w:br/>
        <w:br/>
        <w:t xml:space="preserve">    | expr '-' expr</w:t>
        <w:br/>
        <w:t xml:space="preserve">      {</w:t>
        <w:br/>
        <w:t xml:space="preserve">          char temp[20];</w:t>
        <w:br/>
        <w:t xml:space="preserve">          sprintf(temp, "t%d", tempCount++);</w:t>
        <w:br/>
        <w:t xml:space="preserve">          printTAC(temp, $1, "-", $3);</w:t>
        <w:br/>
        <w:t xml:space="preserve">          $$ = strdup(temp);</w:t>
        <w:br/>
        <w:t xml:space="preserve">      }</w:t>
        <w:br/>
        <w:br/>
        <w:t xml:space="preserve">    | expr '*' expr</w:t>
        <w:br/>
        <w:t xml:space="preserve">      {</w:t>
        <w:br/>
        <w:t xml:space="preserve">          char temp[20];</w:t>
        <w:br/>
        <w:t xml:space="preserve">          sprintf(temp, "t%d", tempCount++);</w:t>
        <w:br/>
        <w:t xml:space="preserve">          printTAC(temp, $1, "*", $3);</w:t>
        <w:br/>
        <w:t xml:space="preserve">          $$ = strdup(temp);</w:t>
        <w:br/>
        <w:t xml:space="preserve">      }</w:t>
        <w:br/>
        <w:br/>
        <w:t xml:space="preserve">    | expr '/' expr</w:t>
        <w:br/>
        <w:t xml:space="preserve">      {</w:t>
        <w:br/>
        <w:t xml:space="preserve">          char temp[20];</w:t>
        <w:br/>
        <w:t xml:space="preserve">          sprintf(temp, "t%d", tempCount++);</w:t>
        <w:br/>
        <w:t xml:space="preserve">          printTAC(temp, $1, "/", $3);</w:t>
        <w:br/>
        <w:t xml:space="preserve">          $$ = strdup(temp);</w:t>
        <w:br/>
        <w:t xml:space="preserve">      }</w:t>
        <w:br/>
        <w:br/>
        <w:t xml:space="preserve">    | ID</w:t>
        <w:br/>
        <w:t xml:space="preserve">      {</w:t>
        <w:br/>
        <w:t xml:space="preserve">          $$ = $1;</w:t>
        <w:br/>
        <w:t xml:space="preserve">      }</w:t>
        <w:br/>
        <w:br/>
        <w:t xml:space="preserve">    | NUM</w:t>
        <w:br/>
        <w:t xml:space="preserve">      {</w:t>
        <w:br/>
        <w:t xml:space="preserve">          $$ = $1;</w:t>
        <w:br/>
        <w:t xml:space="preserve">      }</w:t>
        <w:br/>
        <w:t xml:space="preserve">      ;</w:t>
        <w:br/>
        <w:br/>
        <w:t>%%</w:t>
        <w:br/>
        <w:br/>
        <w:t>int main(void)</w:t>
        <w:br/>
        <w:t>{</w:t>
        <w:br/>
        <w:t xml:space="preserve">    printf("Enter the expression:\n");</w:t>
        <w:br/>
        <w:t xml:space="preserve">    yyparse();</w:t>
        <w:br/>
        <w:t xml:space="preserve">    return 0;</w:t>
        <w:br/>
        <w:t>}</w:t>
        <w:br/>
        <w:br/>
        <w:t>int yyerror(const char *s)</w:t>
        <w:br/>
        <w:t>{</w:t>
        <w:br/>
        <w:t xml:space="preserve">    printf("Error: %s\n", s);</w:t>
        <w:br/>
        <w:t xml:space="preserve">    return 0;</w:t>
        <w:br/>
        <w:t>}</w:t>
      </w:r>
    </w:p>
    <w:p>
      <w:pPr>
        <w:pStyle w:val="IntenseQuote"/>
      </w:pPr>
      <w:r>
        <w:t>Code Cell 4</w:t>
      </w:r>
    </w:p>
    <w:p>
      <w:pPr>
        <w:pStyle w:val="CodeBlock"/>
      </w:pPr>
      <w:r>
        <w:t>!bison -d tac.y</w:t>
      </w:r>
    </w:p>
    <w:p>
      <w:pPr>
        <w:pStyle w:val="IntenseQuote"/>
      </w:pPr>
      <w:r>
        <w:t>Code Cell 5</w:t>
      </w:r>
    </w:p>
    <w:p>
      <w:pPr>
        <w:pStyle w:val="CodeBlock"/>
      </w:pPr>
      <w:r>
        <w:t>!flex tac.l</w:t>
      </w:r>
    </w:p>
    <w:p>
      <w:pPr>
        <w:pStyle w:val="IntenseQuote"/>
      </w:pPr>
      <w:r>
        <w:t>Code Cell 6</w:t>
      </w:r>
    </w:p>
    <w:p>
      <w:pPr>
        <w:pStyle w:val="CodeBlock"/>
      </w:pPr>
      <w:r>
        <w:t>!gcc tac.tab.c lex.yy.c -o tac</w:t>
      </w:r>
    </w:p>
    <w:p>
      <w:pPr>
        <w:pStyle w:val="IntenseQuote"/>
      </w:pPr>
      <w:r>
        <w:t>Code Cell 7</w:t>
      </w:r>
    </w:p>
    <w:p>
      <w:pPr>
        <w:pStyle w:val="CodeBlock"/>
      </w:pPr>
      <w:r>
        <w:t>!echo "a=b+c*d" | ./tac</w:t>
      </w:r>
    </w:p>
    <w:p>
      <w:pPr>
        <w:pStyle w:val="IntenseQuote"/>
      </w:pPr>
      <w:r>
        <w:t>Code Cell 8</w:t>
      </w:r>
    </w:p>
    <w:p>
      <w:pPr>
        <w:pStyle w:val="CodeBlock"/>
      </w:pPr>
      <w:r>
        <w:t>!echo "a=b+c" | ./tac</w:t>
      </w:r>
    </w:p>
    <w:p>
      <w:pPr>
        <w:pStyle w:val="IntenseQuote"/>
      </w:pPr>
      <w:r>
        <w:t>Code Cell 9</w:t>
      </w:r>
    </w:p>
    <w:p>
      <w:pPr>
        <w:pStyle w:val="CodeBlock"/>
      </w:pPr>
      <w:r>
        <w:t>!bison -d tac.y</w:t>
      </w:r>
    </w:p>
    <w:p>
      <w:pPr>
        <w:pStyle w:val="IntenseQuote"/>
      </w:pPr>
      <w:r>
        <w:t>Code Cell 10</w:t>
      </w:r>
    </w:p>
    <w:p>
      <w:pPr>
        <w:pStyle w:val="CodeBlock"/>
      </w:pPr>
      <w:r>
        <w:t>!ls -l tac.tab.c tac.tab.h</w:t>
      </w:r>
    </w:p>
    <w:p>
      <w:pPr>
        <w:pStyle w:val="IntenseQuote"/>
      </w:pPr>
      <w:r>
        <w:t>Code Cell 11</w:t>
      </w:r>
    </w:p>
    <w:p>
      <w:pPr>
        <w:pStyle w:val="CodeBlock"/>
      </w:pPr>
      <w:r>
        <w:t>!flex tac.l</w:t>
      </w:r>
    </w:p>
    <w:p>
      <w:pPr>
        <w:pStyle w:val="IntenseQuote"/>
      </w:pPr>
      <w:r>
        <w:t>Code Cell 12</w:t>
      </w:r>
    </w:p>
    <w:p>
      <w:pPr>
        <w:pStyle w:val="CodeBlock"/>
      </w:pPr>
      <w:r>
        <w:t>!ls -l lex.yy.c</w:t>
      </w:r>
    </w:p>
    <w:p>
      <w:pPr>
        <w:pStyle w:val="IntenseQuote"/>
      </w:pPr>
      <w:r>
        <w:t>Code Cell 13</w:t>
      </w:r>
    </w:p>
    <w:p>
      <w:pPr>
        <w:pStyle w:val="CodeBlock"/>
      </w:pPr>
      <w:r>
        <w:t>!gcc tac.tab.c lex.yy.c -o tac</w:t>
      </w:r>
    </w:p>
    <w:p>
      <w:pPr>
        <w:pStyle w:val="IntenseQuote"/>
      </w:pPr>
      <w:r>
        <w:t>Code Cell 14</w:t>
      </w:r>
    </w:p>
    <w:p>
      <w:pPr>
        <w:pStyle w:val="CodeBlock"/>
      </w:pPr>
      <w:r>
        <w:t>!ls -l tac</w:t>
      </w:r>
    </w:p>
    <w:p>
      <w:pPr>
        <w:pStyle w:val="IntenseQuote"/>
      </w:pPr>
      <w:r>
        <w:t>Code Cell 15</w:t>
      </w:r>
    </w:p>
    <w:p>
      <w:pPr>
        <w:pStyle w:val="CodeBlock"/>
      </w:pPr>
      <w:r>
        <w:t>!echo "a=b+c*d" | ./tac</w:t>
      </w:r>
    </w:p>
    <w:p>
      <w:pPr>
        <w:pStyle w:val="Heading1"/>
      </w:pPr>
      <w:r>
        <w:t>Output</w:t>
      </w:r>
    </w:p>
    <w:p>
      <w:pPr>
        <w:pStyle w:val="CodeBlock"/>
      </w:pPr>
      <w:r>
        <w:t>W: Skipping acquire of configured file 'main/source/Sources' as repository 'https://r2u.stat.illinois.edu/ubuntu jammy InRelease' does not seem to provide it (sources.list entry misspelt?)</w:t>
        <w:br/>
        <w:t>Reading package lists... Done</w:t>
        <w:br/>
        <w:t>Building dependency tree... Done</w:t>
        <w:br/>
        <w:t>Reading state information... Done</w:t>
        <w:br/>
        <w:t>gcc is already the newest version (4:11.2.0-1ubuntu1).</w:t>
        <w:br/>
        <w:t>gcc set to manually installed.</w:t>
        <w:br/>
        <w:t>The following additional packages will be installed:</w:t>
        <w:br/>
        <w:t xml:space="preserve">  libfl-dev libfl2</w:t>
        <w:br/>
        <w:t>Suggested packages:</w:t>
        <w:br/>
        <w:t xml:space="preserve">  bison-doc flex-doc</w:t>
        <w:br/>
        <w:t>The following NEW packages will be installed:</w:t>
        <w:br/>
        <w:t xml:space="preserve">  bison flex libfl-dev libfl2</w:t>
        <w:br/>
        <w:t>0 upgraded, 4 newly installed, 0 to remove and 137 not upgraded.</w:t>
        <w:br/>
        <w:t>Need to get 1,072 kB of archives.</w:t>
        <w:br/>
        <w:t>After this operation, 3,667 kB of additional disk space will be used.</w:t>
        <w:br/>
        <w:t>Get:1 http://archive.ubuntu.com/ubuntu jammy/main amd64 flex amd64 2.6.4-8build2 [307 kB]</w:t>
        <w:br/>
        <w:t>Get:2 http://archive.ubuntu.com/ubuntu jammy/main amd64 bison amd64 2:3.8.2+dfsg-1build1 [748 kB]</w:t>
        <w:br/>
        <w:t>Get:3 http://archive.ubuntu.com/ubuntu jammy/main amd64 libfl2 amd64 2.6.4-8build2 [10.7 kB]</w:t>
        <w:br/>
        <w:t>Get:4 http://archive.ubuntu.com/ubuntu jammy/main amd64 libfl-dev amd64 2.6.4-8build2 [6,236 B]</w:t>
        <w:br/>
        <w:t>Fetched 1,072 kB in 2s (443 kB/s)</w:t>
        <w:br/>
        <w:t>Selecting previously unselected package flex.</w:t>
        <w:br/>
        <w:t>(Reading database ... 118243 files and directories currently installed.)</w:t>
        <w:br/>
        <w:t>Preparing to unpack .../flex_2.6.4-8build2_amd64.deb ...</w:t>
        <w:br/>
        <w:t>Unpacking flex (2.6.4-8build2) ...</w:t>
        <w:br/>
        <w:t>Selecting previously unselected package bison.</w:t>
        <w:br/>
        <w:t>Preparing to unpack .../bison_2%3a3.8.2+dfsg-1build1_amd64.deb ...</w:t>
        <w:br/>
        <w:t>Unpacking bison (2:3.8.2+dfsg-1build1) ...</w:t>
        <w:br/>
        <w:t>Selecting previously unselected package libfl2:amd64.</w:t>
        <w:br/>
        <w:t>Preparing to unpack .../libfl2_2.6.4-8build2_amd64.deb ...</w:t>
        <w:br/>
        <w:t>Unpacking libfl2:amd64 (2.6.4-8build2) ...</w:t>
        <w:br/>
        <w:t>Selecting previously unselected package libfl-dev:amd64.</w:t>
        <w:br/>
        <w:t>Preparing to unpack .../libfl-dev_2.6.4-8build2_amd64.deb ...</w:t>
        <w:br/>
        <w:t>Unpacking libfl-dev:amd64 (2.6.4-8build2) ...</w:t>
        <w:br/>
        <w:t>Setting up flex (2.6.4-8build2) ...</w:t>
        <w:br/>
        <w:t>Setting up libfl2:amd64 (2.6.4-8build2) ...</w:t>
        <w:br/>
        <w:t>Setting up bison (2:3.8.2+dfsg-1build1) ...</w:t>
        <w:br/>
        <w:t>update-alternatives: using /usr/bin/bison.yacc to provide /usr/bin/yacc (yacc) in auto mode</w:t>
        <w:br/>
        <w:t>Setting up libfl-dev:amd64 (2.6.4-8build2) ...</w:t>
        <w:br/>
        <w:t>Processing triggers for man-db (2.10.2-1) ...</w:t>
        <w:br/>
        <w:t>Processing triggers for libc-bin (2.35-0ubuntu3.13) ...</w:t>
        <w:br/>
        <w:t>/sbin/ldconfig.real: /usr/local/lib/libtbbmalloc_proxy.so.2 is not a symbolic link</w:t>
        <w:br/>
        <w:br/>
        <w:t>/sbin/ldconfig.real: /usr/local/lib/libur_adapter_level_zero_v2.so.0 is not a symbolic link</w:t>
        <w:br/>
        <w:br/>
        <w:t>/sbin/ldconfig.real: /usr/local/lib/libur_adapter_opencl.so.0 is not a symbolic link</w:t>
        <w:br/>
        <w:br/>
        <w:t>/sbin/ldconfig.real: /usr/local/lib/libtbbbind_2_0.so.3 is not a symbolic link</w:t>
        <w:br/>
        <w:br/>
        <w:t>/sbin/ldconfig.real: /usr/local/lib/libhwloc.so.15 is not a symbolic link</w:t>
        <w:br/>
        <w:br/>
        <w:t>/sbin/ldconfig.real: /usr/local/lib/libtbbbind.so.3 is not a symbolic link</w:t>
        <w:br/>
        <w:br/>
        <w:t>/sbin/ldconfig.real: /usr/local/lib/libtbbmalloc.so.2 is not a symbolic link</w:t>
        <w:br/>
        <w:br/>
        <w:t>/sbin/ldconfig.real: /usr/local/lib/libur_adapter_level_zero.so.0 is not a symbolic link</w:t>
        <w:br/>
        <w:br/>
        <w:t>/sbin/ldconfig.real: /usr/local/lib/libtcm.so.1 is not a symbolic link</w:t>
        <w:br/>
        <w:br/>
        <w:t>/sbin/ldconfig.real: /usr/local/lib/libtbbbind_2_5.so.3 is not a symbolic link</w:t>
        <w:br/>
        <w:br/>
        <w:t>/sbin/ldconfig.real: /usr/local/lib/libtcm_debug.so.1 is not a symbolic link</w:t>
        <w:br/>
        <w:br/>
        <w:t>/sbin/ldconfig.real: /usr/local/lib/libtbb.so.12 is not a symbolic link</w:t>
        <w:br/>
        <w:br/>
        <w:t>/sbin/ldconfig.real: /usr/local/lib/libumf.so.1 is not a symbolic link</w:t>
        <w:br/>
        <w:br/>
        <w:t>/sbin/ldconfig.real: /usr/local/lib/libur_loader.so.0 is not a symbolic link</w:t>
        <w:br/>
        <w:br/>
      </w:r>
    </w:p>
    <w:p>
      <w:pPr>
        <w:pStyle w:val="CodeBlock"/>
      </w:pPr>
      <w:r>
        <w:t>Overwriting tac.l</w:t>
        <w:br/>
      </w:r>
    </w:p>
    <w:p>
      <w:pPr>
        <w:pStyle w:val="CodeBlock"/>
      </w:pPr>
      <w:r>
        <w:t>Overwriting tac.y</w:t>
        <w:br/>
      </w:r>
    </w:p>
    <w:p>
      <w:pPr>
        <w:pStyle w:val="CodeBlock"/>
      </w:pPr>
      <w:r>
        <w:t>/usr/bin/ld: /tmp/ccpVibd2.o: in function `yylex':</w:t>
        <w:br/>
        <w:t>lex.yy.c:(.text+0x4d1): undefined reference to `yywrap'</w:t>
        <w:br/>
        <w:t>/usr/bin/ld: /tmp/ccpVibd2.o: in function `input':</w:t>
        <w:br/>
        <w:t>lex.yy.c:(.text+0x10e7): undefined reference to `yywrap'</w:t>
        <w:br/>
        <w:t>collect2: error: ld returned 1 exit status</w:t>
        <w:br/>
      </w:r>
    </w:p>
    <w:p>
      <w:pPr>
        <w:pStyle w:val="CodeBlock"/>
      </w:pPr>
      <w:r>
        <w:t>/bin/bash: line 1: ./tac: No such file or directory</w:t>
        <w:br/>
      </w:r>
    </w:p>
    <w:p>
      <w:pPr>
        <w:pStyle w:val="CodeBlock"/>
      </w:pPr>
      <w:r>
        <w:t>/bin/bash: line 1: ./tac: No such file or directory</w:t>
        <w:br/>
      </w:r>
    </w:p>
    <w:p>
      <w:pPr>
        <w:pStyle w:val="CodeBlock"/>
      </w:pPr>
      <w:r>
        <w:t>-rw-r--r-- 1 root root 41502 Aug 11 15:41 tac.tab.c</w:t>
        <w:br/>
        <w:t>-rw-r--r-- 1 root root  2648 Aug 11 15:41 tac.tab.h</w:t>
        <w:br/>
      </w:r>
    </w:p>
    <w:p>
      <w:pPr>
        <w:pStyle w:val="CodeBlock"/>
      </w:pPr>
      <w:r>
        <w:t>-rw-r--r-- 1 root root 44679 Aug 11 15:41 lex.yy.c</w:t>
        <w:br/>
      </w:r>
    </w:p>
    <w:p>
      <w:pPr>
        <w:pStyle w:val="CodeBlock"/>
      </w:pPr>
      <w:r>
        <w:t>-rwxr-xr-x 1 root root 32064 Aug 11 15:42 tac</w:t>
        <w:br/>
      </w:r>
    </w:p>
    <w:p>
      <w:pPr>
        <w:pStyle w:val="CodeBlock"/>
      </w:pPr>
      <w:r>
        <w:t>Enter the expression:</w:t>
        <w:br/>
        <w:t>t1 = c * d</w:t>
        <w:br/>
        <w:t>t2 = b + t1</w:t>
        <w:br/>
        <w:t>a = t2</w:t>
        <w:br/>
      </w:r>
    </w:p>
    <w:p>
      <w:pPr>
        <w:pStyle w:val="Heading1"/>
      </w:pPr>
      <w:r>
        <w:t>Result</w:t>
      </w:r>
    </w:p>
    <w:p>
      <w:r>
        <w:t>After correcting the compilation issue by regenerating the Flex output, the program generated three-address code for a=b+c*d: t1 = c * d, t2 = b + t1, and a = t2.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