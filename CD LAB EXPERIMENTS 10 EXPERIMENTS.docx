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COMPILER DESIGN – EXPERIMENT DOCUMENTATION</w:t>
      </w:r>
    </w:p>
    <w:p>
      <w:pPr>
        <w:jc w:val="center"/>
      </w:pPr>
      <w:r>
        <w:t>Aim • Algorithm • Pseudocode • Program • Output • Result</w:t>
      </w:r>
    </w:p>
    <w:p>
      <w:pPr>
        <w:jc w:val="center"/>
      </w:pPr>
      <w:r>
        <w:rPr>
          <w:b/>
          <w:sz w:val="30"/>
        </w:rPr>
        <w:t>EXPERIMENT 1 – SYMBOL TABLE</w:t>
      </w:r>
    </w:p>
    <w:p>
      <w:pPr>
        <w:pStyle w:val="Heading2"/>
      </w:pPr>
      <w:r>
        <w:t>Aim</w:t>
      </w:r>
    </w:p>
    <w:p>
      <w:r>
        <w:t>To implement a symbol table in C and perform creation, insertion, modification, searching, and display operations on symbols.</w:t>
      </w:r>
    </w:p>
    <w:p>
      <w:pPr>
        <w:pStyle w:val="Heading2"/>
      </w:pPr>
      <w:r>
        <w:t>Algorithm</w:t>
      </w:r>
    </w:p>
    <w:p>
      <w:r>
        <w:t>1. Start the program.</w:t>
      </w:r>
    </w:p>
    <w:p>
      <w:r>
        <w:t>2. Create a structure containing variable name and value.</w:t>
      </w:r>
    </w:p>
    <w:p>
      <w:r>
        <w:t>3. Initialize the symbol table.</w:t>
      </w:r>
    </w:p>
    <w:p>
      <w:r>
        <w:t>4. Display the menu of operations.</w:t>
      </w:r>
    </w:p>
    <w:p>
      <w:r>
        <w:t>5. For Create, read and store the required entries.</w:t>
      </w:r>
    </w:p>
    <w:p>
      <w:r>
        <w:t>6. For Insert, add a new symbol and value.</w:t>
      </w:r>
    </w:p>
    <w:p>
      <w:r>
        <w:t>7. For Modify, search for the symbol and update its value.</w:t>
      </w:r>
    </w:p>
    <w:p>
      <w:r>
        <w:t>8. For Search, locate the requested symbol.</w:t>
      </w:r>
    </w:p>
    <w:p>
      <w:r>
        <w:t>9. For Display, print all symbols and values.</w:t>
      </w:r>
    </w:p>
    <w:p>
      <w:r>
        <w:t>10. Repeat until Exit is selected.</w:t>
      </w:r>
    </w:p>
    <w:p>
      <w:r>
        <w:t>11. Stop the program.</w:t>
      </w:r>
    </w:p>
    <w:p>
      <w:pPr>
        <w:pStyle w:val="Heading2"/>
      </w:pPr>
      <w:r>
        <w:t>Pseudocode</w:t>
      </w:r>
    </w:p>
    <w:p>
      <w:r>
        <w:t>BEGIN</w:t>
      </w:r>
    </w:p>
    <w:p>
      <w:r>
        <w:t>Initialize symbol table</w:t>
      </w:r>
    </w:p>
    <w:p>
      <w:r>
        <w:t>REPEAT</w:t>
      </w:r>
    </w:p>
    <w:p>
      <w:r>
        <w:t xml:space="preserve">  Display menu</w:t>
      </w:r>
    </w:p>
    <w:p>
      <w:r>
        <w:t xml:space="preserve">  Read choice</w:t>
      </w:r>
    </w:p>
    <w:p>
      <w:r>
        <w:t xml:space="preserve">  Perform Create / Insert / Modify / Search / Display</w:t>
      </w:r>
    </w:p>
    <w:p>
      <w:r>
        <w:t xml:space="preserve">  If choice = Exit, terminate</w:t>
      </w:r>
    </w:p>
    <w:p>
      <w:r>
        <w:t>UNTIL choice = Exit</w:t>
      </w:r>
    </w:p>
    <w:p>
      <w:r>
        <w:t>END</w:t>
      </w:r>
    </w:p>
    <w:p>
      <w:pPr>
        <w:pStyle w:val="Heading2"/>
      </w:pPr>
      <w:r>
        <w:t>Program</w:t>
      </w:r>
    </w:p>
    <w:p>
      <w:pPr>
        <w:pStyle w:val="CodeBlock"/>
      </w:pPr>
      <w:r>
        <w:t>%%writefile symbol_table.c</w:t>
      </w:r>
    </w:p>
    <w:p>
      <w:pPr>
        <w:pStyle w:val="CodeBlock"/>
      </w:pPr>
      <w:r>
        <w:t>#include &lt;stdio.h&gt;</w:t>
      </w:r>
    </w:p>
    <w:p>
      <w:pPr>
        <w:pStyle w:val="CodeBlock"/>
      </w:pPr>
      <w:r>
        <w:t>#include &lt;stdlib.h&gt;</w:t>
      </w:r>
    </w:p>
    <w:p>
      <w:pPr>
        <w:pStyle w:val="CodeBlock"/>
      </w:pPr>
      <w:r>
        <w:t>#include &lt;string.h&gt;</w:t>
      </w:r>
    </w:p>
    <w:p>
      <w:pPr>
        <w:pStyle w:val="CodeBlock"/>
      </w:pPr>
      <w:r>
        <w:t>#include &lt;ctype.h&gt;</w:t>
      </w:r>
    </w:p>
    <w:p>
      <w:pPr>
        <w:pStyle w:val="CodeBlock"/>
      </w:pPr>
    </w:p>
    <w:p>
      <w:pPr>
        <w:pStyle w:val="CodeBlock"/>
      </w:pPr>
      <w:r>
        <w:t>struct table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char var[10];</w:t>
      </w:r>
    </w:p>
    <w:p>
      <w:pPr>
        <w:pStyle w:val="CodeBlock"/>
      </w:pPr>
      <w:r>
        <w:t xml:space="preserve">    int value;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struct table tbl[20];</w:t>
      </w:r>
    </w:p>
    <w:p>
      <w:pPr>
        <w:pStyle w:val="CodeBlock"/>
      </w:pPr>
      <w:r>
        <w:t>int i, j, n = 0;</w:t>
      </w:r>
    </w:p>
    <w:p>
      <w:pPr>
        <w:pStyle w:val="CodeBlock"/>
      </w:pPr>
    </w:p>
    <w:p>
      <w:pPr>
        <w:pStyle w:val="CodeBlock"/>
      </w:pPr>
      <w:r>
        <w:t>void create();</w:t>
      </w:r>
    </w:p>
    <w:p>
      <w:pPr>
        <w:pStyle w:val="CodeBlock"/>
      </w:pPr>
      <w:r>
        <w:t>void modify();</w:t>
      </w:r>
    </w:p>
    <w:p>
      <w:pPr>
        <w:pStyle w:val="CodeBlock"/>
      </w:pPr>
      <w:r>
        <w:t>int search(char variable[], int n);</w:t>
      </w:r>
    </w:p>
    <w:p>
      <w:pPr>
        <w:pStyle w:val="CodeBlock"/>
      </w:pPr>
      <w:r>
        <w:t>void insert();</w:t>
      </w:r>
    </w:p>
    <w:p>
      <w:pPr>
        <w:pStyle w:val="CodeBlock"/>
      </w:pPr>
      <w:r>
        <w:t>void display();</w:t>
      </w:r>
    </w:p>
    <w:p>
      <w:pPr>
        <w:pStyle w:val="CodeBlock"/>
      </w:pPr>
    </w:p>
    <w:p>
      <w:pPr>
        <w:pStyle w:val="CodeBlock"/>
      </w:pPr>
      <w:r>
        <w:t>int main()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int ch, result;</w:t>
      </w:r>
    </w:p>
    <w:p>
      <w:pPr>
        <w:pStyle w:val="CodeBlock"/>
      </w:pPr>
      <w:r>
        <w:t xml:space="preserve">    char v[10];</w:t>
      </w:r>
    </w:p>
    <w:p>
      <w:pPr>
        <w:pStyle w:val="CodeBlock"/>
      </w:pPr>
    </w:p>
    <w:p>
      <w:pPr>
        <w:pStyle w:val="CodeBlock"/>
      </w:pPr>
      <w:r>
        <w:t xml:space="preserve">    do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printf("\nEnter your choice\n");</w:t>
      </w:r>
    </w:p>
    <w:p>
      <w:pPr>
        <w:pStyle w:val="CodeBlock"/>
      </w:pPr>
      <w:r>
        <w:t xml:space="preserve">        printf("1. Create\n");</w:t>
      </w:r>
    </w:p>
    <w:p>
      <w:pPr>
        <w:pStyle w:val="CodeBlock"/>
      </w:pPr>
      <w:r>
        <w:t xml:space="preserve">        printf("2. Insert\n");</w:t>
      </w:r>
    </w:p>
    <w:p>
      <w:pPr>
        <w:pStyle w:val="CodeBlock"/>
      </w:pPr>
      <w:r>
        <w:t xml:space="preserve">        printf("3. Modify\n");</w:t>
      </w:r>
    </w:p>
    <w:p>
      <w:pPr>
        <w:pStyle w:val="CodeBlock"/>
      </w:pPr>
      <w:r>
        <w:t xml:space="preserve">        printf("4. Search\n");</w:t>
      </w:r>
    </w:p>
    <w:p>
      <w:pPr>
        <w:pStyle w:val="CodeBlock"/>
      </w:pPr>
      <w:r>
        <w:t xml:space="preserve">        printf("5. Display\n");</w:t>
      </w:r>
    </w:p>
    <w:p>
      <w:pPr>
        <w:pStyle w:val="CodeBlock"/>
      </w:pPr>
      <w:r>
        <w:t xml:space="preserve">        printf("6. Exit\n");</w:t>
      </w:r>
    </w:p>
    <w:p>
      <w:pPr>
        <w:pStyle w:val="CodeBlock"/>
      </w:pPr>
      <w:r>
        <w:t xml:space="preserve">        printf("Enter your choice: ");</w:t>
      </w:r>
    </w:p>
    <w:p>
      <w:pPr>
        <w:pStyle w:val="CodeBlock"/>
      </w:pPr>
      <w:r>
        <w:t xml:space="preserve">        scanf("%d", &amp;ch);</w:t>
      </w:r>
    </w:p>
    <w:p>
      <w:pPr>
        <w:pStyle w:val="CodeBlock"/>
      </w:pPr>
    </w:p>
    <w:p>
      <w:pPr>
        <w:pStyle w:val="CodeBlock"/>
      </w:pPr>
      <w:r>
        <w:t xml:space="preserve">        switch(ch)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case 1:</w:t>
      </w:r>
    </w:p>
    <w:p>
      <w:pPr>
        <w:pStyle w:val="CodeBlock"/>
      </w:pPr>
      <w:r>
        <w:t xml:space="preserve">                create();</w:t>
      </w:r>
    </w:p>
    <w:p>
      <w:pPr>
        <w:pStyle w:val="CodeBlock"/>
      </w:pPr>
      <w:r>
        <w:t xml:space="preserve">                break;</w:t>
      </w:r>
    </w:p>
    <w:p>
      <w:pPr>
        <w:pStyle w:val="CodeBlock"/>
      </w:pPr>
    </w:p>
    <w:p>
      <w:pPr>
        <w:pStyle w:val="CodeBlock"/>
      </w:pPr>
      <w:r>
        <w:t xml:space="preserve">            case 2:</w:t>
      </w:r>
    </w:p>
    <w:p>
      <w:pPr>
        <w:pStyle w:val="CodeBlock"/>
      </w:pPr>
      <w:r>
        <w:t xml:space="preserve">                insert();</w:t>
      </w:r>
    </w:p>
    <w:p>
      <w:pPr>
        <w:pStyle w:val="CodeBlock"/>
      </w:pPr>
      <w:r>
        <w:t xml:space="preserve">                break;</w:t>
      </w:r>
    </w:p>
    <w:p>
      <w:pPr>
        <w:pStyle w:val="CodeBlock"/>
      </w:pPr>
    </w:p>
    <w:p>
      <w:pPr>
        <w:pStyle w:val="CodeBlock"/>
      </w:pPr>
      <w:r>
        <w:t xml:space="preserve">            case 3:</w:t>
      </w:r>
    </w:p>
    <w:p>
      <w:pPr>
        <w:pStyle w:val="CodeBlock"/>
      </w:pPr>
      <w:r>
        <w:t xml:space="preserve">                modify();</w:t>
      </w:r>
    </w:p>
    <w:p>
      <w:pPr>
        <w:pStyle w:val="CodeBlock"/>
      </w:pPr>
      <w:r>
        <w:t xml:space="preserve">                break;</w:t>
      </w:r>
    </w:p>
    <w:p>
      <w:pPr>
        <w:pStyle w:val="CodeBlock"/>
      </w:pPr>
    </w:p>
    <w:p>
      <w:pPr>
        <w:pStyle w:val="CodeBlock"/>
      </w:pPr>
      <w:r>
        <w:t xml:space="preserve">            case 4:</w:t>
      </w:r>
    </w:p>
    <w:p>
      <w:pPr>
        <w:pStyle w:val="CodeBlock"/>
      </w:pPr>
      <w:r>
        <w:t xml:space="preserve">                printf("Enter the variable to be searched for: ");</w:t>
      </w:r>
    </w:p>
    <w:p>
      <w:pPr>
        <w:pStyle w:val="CodeBlock"/>
      </w:pPr>
      <w:r>
        <w:t xml:space="preserve">                scanf("%9s", v);</w:t>
      </w:r>
    </w:p>
    <w:p>
      <w:pPr>
        <w:pStyle w:val="CodeBlock"/>
      </w:pPr>
    </w:p>
    <w:p>
      <w:pPr>
        <w:pStyle w:val="CodeBlock"/>
      </w:pPr>
      <w:r>
        <w:t xml:space="preserve">                result = search(v, n);</w:t>
      </w:r>
    </w:p>
    <w:p>
      <w:pPr>
        <w:pStyle w:val="CodeBlock"/>
      </w:pPr>
    </w:p>
    <w:p>
      <w:pPr>
        <w:pStyle w:val="CodeBlock"/>
      </w:pPr>
      <w:r>
        <w:t xml:space="preserve">                if(result == 0)</w:t>
      </w:r>
    </w:p>
    <w:p>
      <w:pPr>
        <w:pStyle w:val="CodeBlock"/>
      </w:pPr>
      <w:r>
        <w:t xml:space="preserve">                    printf("The variable does not belong to the table\n");</w:t>
      </w:r>
    </w:p>
    <w:p>
      <w:pPr>
        <w:pStyle w:val="CodeBlock"/>
      </w:pPr>
      <w:r>
        <w:t xml:space="preserve">                else</w:t>
      </w:r>
    </w:p>
    <w:p>
      <w:pPr>
        <w:pStyle w:val="CodeBlock"/>
      </w:pPr>
      <w:r>
        <w:t xml:space="preserve">                    printf("The location of the variable is %d\n", result);</w:t>
      </w:r>
    </w:p>
    <w:p>
      <w:pPr>
        <w:pStyle w:val="CodeBlock"/>
      </w:pPr>
    </w:p>
    <w:p>
      <w:pPr>
        <w:pStyle w:val="CodeBlock"/>
      </w:pPr>
      <w:r>
        <w:t xml:space="preserve">                break;</w:t>
      </w:r>
    </w:p>
    <w:p>
      <w:pPr>
        <w:pStyle w:val="CodeBlock"/>
      </w:pPr>
    </w:p>
    <w:p>
      <w:pPr>
        <w:pStyle w:val="CodeBlock"/>
      </w:pPr>
      <w:r>
        <w:t xml:space="preserve">            case 5:</w:t>
      </w:r>
    </w:p>
    <w:p>
      <w:pPr>
        <w:pStyle w:val="CodeBlock"/>
      </w:pPr>
      <w:r>
        <w:t xml:space="preserve">                display();</w:t>
      </w:r>
    </w:p>
    <w:p>
      <w:pPr>
        <w:pStyle w:val="CodeBlock"/>
      </w:pPr>
      <w:r>
        <w:t xml:space="preserve">                break;</w:t>
      </w:r>
    </w:p>
    <w:p>
      <w:pPr>
        <w:pStyle w:val="CodeBlock"/>
      </w:pPr>
    </w:p>
    <w:p>
      <w:pPr>
        <w:pStyle w:val="CodeBlock"/>
      </w:pPr>
      <w:r>
        <w:t xml:space="preserve">            case 6:</w:t>
      </w:r>
    </w:p>
    <w:p>
      <w:pPr>
        <w:pStyle w:val="CodeBlock"/>
      </w:pPr>
      <w:r>
        <w:t xml:space="preserve">                printf("Exiting...\n");</w:t>
      </w:r>
    </w:p>
    <w:p>
      <w:pPr>
        <w:pStyle w:val="CodeBlock"/>
      </w:pPr>
      <w:r>
        <w:t xml:space="preserve">                break;</w:t>
      </w:r>
    </w:p>
    <w:p>
      <w:pPr>
        <w:pStyle w:val="CodeBlock"/>
      </w:pPr>
    </w:p>
    <w:p>
      <w:pPr>
        <w:pStyle w:val="CodeBlock"/>
      </w:pPr>
      <w:r>
        <w:t xml:space="preserve">            default:</w:t>
      </w:r>
    </w:p>
    <w:p>
      <w:pPr>
        <w:pStyle w:val="CodeBlock"/>
      </w:pPr>
      <w:r>
        <w:t xml:space="preserve">                printf("Invalid choice!\n");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} while(ch != 6);</w:t>
      </w:r>
    </w:p>
    <w:p>
      <w:pPr>
        <w:pStyle w:val="CodeBlock"/>
      </w:pP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void create()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printf("Enter the no. of entries: ");</w:t>
      </w:r>
    </w:p>
    <w:p>
      <w:pPr>
        <w:pStyle w:val="CodeBlock"/>
      </w:pPr>
      <w:r>
        <w:t xml:space="preserve">    scanf("%d", &amp;n);</w:t>
      </w:r>
    </w:p>
    <w:p>
      <w:pPr>
        <w:pStyle w:val="CodeBlock"/>
      </w:pPr>
    </w:p>
    <w:p>
      <w:pPr>
        <w:pStyle w:val="CodeBlock"/>
      </w:pPr>
      <w:r>
        <w:t xml:space="preserve">    if(n &gt; 20)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printf("Maximum 20 entries allowed.\n");</w:t>
      </w:r>
    </w:p>
    <w:p>
      <w:pPr>
        <w:pStyle w:val="CodeBlock"/>
      </w:pPr>
      <w:r>
        <w:t xml:space="preserve">        n = 20;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printf("Enter the variable and the value:\n");</w:t>
      </w:r>
    </w:p>
    <w:p>
      <w:pPr>
        <w:pStyle w:val="CodeBlock"/>
      </w:pPr>
    </w:p>
    <w:p>
      <w:pPr>
        <w:pStyle w:val="CodeBlock"/>
      </w:pPr>
      <w:r>
        <w:t xml:space="preserve">    for(i = 1; i &lt;= n; i++)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while(1)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scanf("%9s %d", tbl[i].var, &amp;tbl[i].value);</w:t>
      </w:r>
    </w:p>
    <w:p>
      <w:pPr>
        <w:pStyle w:val="CodeBlock"/>
      </w:pPr>
    </w:p>
    <w:p>
      <w:pPr>
        <w:pStyle w:val="CodeBlock"/>
      </w:pPr>
      <w:r>
        <w:t xml:space="preserve">            if(isalpha(tbl[i].var[0]))</w:t>
      </w:r>
    </w:p>
    <w:p>
      <w:pPr>
        <w:pStyle w:val="CodeBlock"/>
      </w:pPr>
      <w:r>
        <w:t xml:space="preserve">                break;</w:t>
      </w:r>
    </w:p>
    <w:p>
      <w:pPr>
        <w:pStyle w:val="CodeBlock"/>
      </w:pPr>
    </w:p>
    <w:p>
      <w:pPr>
        <w:pStyle w:val="CodeBlock"/>
      </w:pPr>
      <w:r>
        <w:t xml:space="preserve">            printf("The variable should start with an alphabet\n");</w:t>
      </w:r>
    </w:p>
    <w:p>
      <w:pPr>
        <w:pStyle w:val="CodeBlock"/>
      </w:pPr>
      <w:r>
        <w:t xml:space="preserve">            printf("Enter correct variable name:\n");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void insert()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if(n &gt;= 20)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printf("Cannot insert. Table is full\n");</w:t>
      </w:r>
    </w:p>
    <w:p>
      <w:pPr>
        <w:pStyle w:val="CodeBlock"/>
      </w:pPr>
      <w:r>
        <w:t xml:space="preserve">        return;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n++;</w:t>
      </w:r>
    </w:p>
    <w:p>
      <w:pPr>
        <w:pStyle w:val="CodeBlock"/>
      </w:pPr>
    </w:p>
    <w:p>
      <w:pPr>
        <w:pStyle w:val="CodeBlock"/>
      </w:pPr>
      <w:r>
        <w:t xml:space="preserve">    printf("Enter the variable and value:\n");</w:t>
      </w:r>
    </w:p>
    <w:p>
      <w:pPr>
        <w:pStyle w:val="CodeBlock"/>
      </w:pPr>
    </w:p>
    <w:p>
      <w:pPr>
        <w:pStyle w:val="CodeBlock"/>
      </w:pPr>
      <w:r>
        <w:t xml:space="preserve">    while(1)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scanf("%9s %d", tbl[n].var, &amp;tbl[n].value);</w:t>
      </w:r>
    </w:p>
    <w:p>
      <w:pPr>
        <w:pStyle w:val="CodeBlock"/>
      </w:pPr>
    </w:p>
    <w:p>
      <w:pPr>
        <w:pStyle w:val="CodeBlock"/>
      </w:pPr>
      <w:r>
        <w:t xml:space="preserve">        if(isalpha(tbl[n].var[0]))</w:t>
      </w:r>
    </w:p>
    <w:p>
      <w:pPr>
        <w:pStyle w:val="CodeBlock"/>
      </w:pPr>
      <w:r>
        <w:t xml:space="preserve">            break;</w:t>
      </w:r>
    </w:p>
    <w:p>
      <w:pPr>
        <w:pStyle w:val="CodeBlock"/>
      </w:pPr>
    </w:p>
    <w:p>
      <w:pPr>
        <w:pStyle w:val="CodeBlock"/>
      </w:pPr>
      <w:r>
        <w:t xml:space="preserve">        printf("The variable should start with an alphabet\n");</w:t>
      </w:r>
    </w:p>
    <w:p>
      <w:pPr>
        <w:pStyle w:val="CodeBlock"/>
      </w:pPr>
      <w:r>
        <w:t xml:space="preserve">        printf("Enter correct variable name:\n");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void modify()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char variable[10];</w:t>
      </w:r>
    </w:p>
    <w:p>
      <w:pPr>
        <w:pStyle w:val="CodeBlock"/>
      </w:pPr>
      <w:r>
        <w:t xml:space="preserve">    int location;</w:t>
      </w:r>
    </w:p>
    <w:p>
      <w:pPr>
        <w:pStyle w:val="CodeBlock"/>
      </w:pPr>
    </w:p>
    <w:p>
      <w:pPr>
        <w:pStyle w:val="CodeBlock"/>
      </w:pPr>
      <w:r>
        <w:t xml:space="preserve">    printf("Enter the variable to be modified: ");</w:t>
      </w:r>
    </w:p>
    <w:p>
      <w:pPr>
        <w:pStyle w:val="CodeBlock"/>
      </w:pPr>
      <w:r>
        <w:t xml:space="preserve">    scanf("%9s", variable);</w:t>
      </w:r>
    </w:p>
    <w:p>
      <w:pPr>
        <w:pStyle w:val="CodeBlock"/>
      </w:pPr>
    </w:p>
    <w:p>
      <w:pPr>
        <w:pStyle w:val="CodeBlock"/>
      </w:pPr>
      <w:r>
        <w:t xml:space="preserve">    location = search(variable, n);</w:t>
      </w:r>
    </w:p>
    <w:p>
      <w:pPr>
        <w:pStyle w:val="CodeBlock"/>
      </w:pPr>
    </w:p>
    <w:p>
      <w:pPr>
        <w:pStyle w:val="CodeBlock"/>
      </w:pPr>
      <w:r>
        <w:t xml:space="preserve">    if(location == 0)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printf("Variable not found\n");</w:t>
      </w:r>
    </w:p>
    <w:p>
      <w:pPr>
        <w:pStyle w:val="CodeBlock"/>
      </w:pPr>
      <w:r>
        <w:t xml:space="preserve">        return;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printf("Enter the new value: ");</w:t>
      </w:r>
    </w:p>
    <w:p>
      <w:pPr>
        <w:pStyle w:val="CodeBlock"/>
      </w:pPr>
      <w:r>
        <w:t xml:space="preserve">    scanf("%d", &amp;tbl[location].value);</w:t>
      </w:r>
    </w:p>
    <w:p>
      <w:pPr>
        <w:pStyle w:val="CodeBlock"/>
      </w:pPr>
    </w:p>
    <w:p>
      <w:pPr>
        <w:pStyle w:val="CodeBlock"/>
      </w:pPr>
      <w:r>
        <w:t xml:space="preserve">    printf("The table after modification is:\n");</w:t>
      </w:r>
    </w:p>
    <w:p>
      <w:pPr>
        <w:pStyle w:val="CodeBlock"/>
      </w:pPr>
      <w:r>
        <w:t xml:space="preserve">    display();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int search(char variable[], int n)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for(i = 1; i &lt;= n; i++)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if(strcmp(tbl[i].var, variable) == 0)</w:t>
      </w:r>
    </w:p>
    <w:p>
      <w:pPr>
        <w:pStyle w:val="CodeBlock"/>
      </w:pPr>
      <w:r>
        <w:t xml:space="preserve">            return i;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void display()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printf("\nVARIABLE\tVALUE\n");</w:t>
      </w:r>
    </w:p>
    <w:p>
      <w:pPr>
        <w:pStyle w:val="CodeBlock"/>
      </w:pPr>
    </w:p>
    <w:p>
      <w:pPr>
        <w:pStyle w:val="CodeBlock"/>
      </w:pPr>
      <w:r>
        <w:t xml:space="preserve">    for(i = 1; i &lt;= n; i++)</w:t>
      </w:r>
    </w:p>
    <w:p>
      <w:pPr>
        <w:pStyle w:val="CodeBlock"/>
      </w:pPr>
      <w:r>
        <w:t xml:space="preserve">        printf("%s\t\t%d\n", tbl[i].var, tbl[i].value);</w:t>
      </w:r>
    </w:p>
    <w:p>
      <w:pPr>
        <w:pStyle w:val="CodeBlock"/>
      </w:pPr>
      <w:r>
        <w:t>}</w:t>
      </w:r>
    </w:p>
    <w:p>
      <w:pPr>
        <w:pStyle w:val="CodeBlock"/>
      </w:pPr>
      <w:r>
        <w:t>Code Cell 2</w:t>
      </w:r>
    </w:p>
    <w:p>
      <w:pPr>
        <w:pStyle w:val="CodeBlock"/>
      </w:pPr>
      <w:r>
        <w:t>!gcc symbol_table.c -o symbol_table</w:t>
      </w:r>
    </w:p>
    <w:p>
      <w:pPr>
        <w:pStyle w:val="CodeBlock"/>
      </w:pPr>
    </w:p>
    <w:p>
      <w:pPr>
        <w:pStyle w:val="CodeBlock"/>
      </w:pPr>
    </w:p>
    <w:p>
      <w:pPr>
        <w:pStyle w:val="CodeBlock"/>
      </w:pPr>
      <w:r>
        <w:t>Code Cell 3</w:t>
      </w:r>
    </w:p>
    <w:p>
      <w:pPr>
        <w:pStyle w:val="CodeBlock"/>
      </w:pPr>
      <w:r>
        <w:t>!./symbol_table</w:t>
      </w:r>
    </w:p>
    <w:p>
      <w:pPr>
        <w:pStyle w:val="CodeBlock"/>
      </w:pPr>
    </w:p>
    <w:p>
      <w:pPr>
        <w:pStyle w:val="CodeBlock"/>
      </w:pPr>
      <w:r>
        <w:t>Code Cell 4</w:t>
      </w:r>
    </w:p>
    <w:p>
      <w:pPr>
        <w:pStyle w:val="CodeBlock"/>
      </w:pPr>
      <w:r>
        <w:t>!printf "1\n3\na 10\nb 20\nc 30\n5\n6\n" | ./symbol_table</w:t>
      </w:r>
    </w:p>
    <w:p>
      <w:pPr>
        <w:pStyle w:val="Heading2"/>
      </w:pPr>
      <w:r>
        <w:t>Output</w:t>
      </w:r>
    </w:p>
    <w:p>
      <w:pPr>
        <w:pStyle w:val="CodeBlock"/>
      </w:pPr>
      <w:r>
        <w:t>VARIABLE VALUE</w:t>
      </w:r>
    </w:p>
    <w:p>
      <w:pPr>
        <w:pStyle w:val="CodeBlock"/>
      </w:pPr>
      <w:r>
        <w:t>a 10</w:t>
      </w:r>
    </w:p>
    <w:p>
      <w:pPr>
        <w:pStyle w:val="CodeBlock"/>
      </w:pPr>
      <w:r>
        <w:t>b 20</w:t>
      </w:r>
    </w:p>
    <w:p>
      <w:pPr>
        <w:pStyle w:val="CodeBlock"/>
      </w:pPr>
      <w:r>
        <w:t>c 30</w:t>
      </w:r>
    </w:p>
    <w:p>
      <w:pPr>
        <w:pStyle w:val="CodeBlock"/>
      </w:pPr>
    </w:p>
    <w:p>
      <w:pPr>
        <w:pStyle w:val="CodeBlock"/>
      </w:pPr>
      <w:r>
        <w:t>Exiting...</w:t>
      </w:r>
    </w:p>
    <w:p>
      <w:pPr>
        <w:pStyle w:val="Heading2"/>
      </w:pPr>
      <w:r>
        <w:t>Result</w:t>
      </w:r>
    </w:p>
    <w:p>
      <w:r>
        <w:t>The symbol table was successfully implemented and the required symbol-table operations were performed successfully.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EXPERIMENT 2 – LEXICAL ANALYZER</w:t>
      </w:r>
    </w:p>
    <w:p>
      <w:pPr>
        <w:pStyle w:val="Heading2"/>
      </w:pPr>
      <w:r>
        <w:t>Aim</w:t>
      </w:r>
    </w:p>
    <w:p>
      <w:r>
        <w:t>To implement a lexical analyzer in C that identifies tokens such as keywords, identifiers, numbers, operators, delimiters, preprocessor directives, and header files.</w:t>
      </w:r>
    </w:p>
    <w:p>
      <w:pPr>
        <w:pStyle w:val="Heading2"/>
      </w:pPr>
      <w:r>
        <w:t>Algorithm</w:t>
      </w:r>
    </w:p>
    <w:p>
      <w:r>
        <w:t>1. Start the program.</w:t>
      </w:r>
    </w:p>
    <w:p>
      <w:r>
        <w:t>2. Open the source file.</w:t>
      </w:r>
    </w:p>
    <w:p>
      <w:r>
        <w:t>3. Read the input character by character.</w:t>
      </w:r>
    </w:p>
    <w:p>
      <w:r>
        <w:t>4. Ignore comments and unnecessary spaces.</w:t>
      </w:r>
    </w:p>
    <w:p>
      <w:r>
        <w:t>5. Recognize identifiers and check whether they are keywords.</w:t>
      </w:r>
    </w:p>
    <w:p>
      <w:r>
        <w:t>6. Recognize numeric constants.</w:t>
      </w:r>
    </w:p>
    <w:p>
      <w:r>
        <w:t>7. Recognize operators and delimiters.</w:t>
      </w:r>
    </w:p>
    <w:p>
      <w:r>
        <w:t>8. Recognize preprocessor directives and header files where applicable.</w:t>
      </w:r>
    </w:p>
    <w:p>
      <w:r>
        <w:t>9. Display the token type and token.</w:t>
      </w:r>
    </w:p>
    <w:p>
      <w:r>
        <w:t>10. Continue until EOF.</w:t>
      </w:r>
    </w:p>
    <w:p>
      <w:r>
        <w:t>11. Close the file and stop.</w:t>
      </w:r>
    </w:p>
    <w:p>
      <w:pPr>
        <w:pStyle w:val="Heading2"/>
      </w:pPr>
      <w:r>
        <w:t>Pseudocode</w:t>
      </w:r>
    </w:p>
    <w:p>
      <w:r>
        <w:t>BEGIN</w:t>
      </w:r>
    </w:p>
    <w:p>
      <w:r>
        <w:t>Open source file</w:t>
      </w:r>
    </w:p>
    <w:p>
      <w:r>
        <w:t>WHILE not EOF</w:t>
      </w:r>
    </w:p>
    <w:p>
      <w:r>
        <w:t xml:space="preserve">  Read character</w:t>
      </w:r>
    </w:p>
    <w:p>
      <w:r>
        <w:t xml:space="preserve">  IF identifier THEN classify as keyword or identifier</w:t>
      </w:r>
    </w:p>
    <w:p>
      <w:r>
        <w:t xml:space="preserve">  ELSE IF digit THEN classify as number</w:t>
      </w:r>
    </w:p>
    <w:p>
      <w:r>
        <w:t xml:space="preserve">  ELSE IF operator THEN classify as operator</w:t>
      </w:r>
    </w:p>
    <w:p>
      <w:r>
        <w:t xml:space="preserve">  ELSE IF delimiter THEN classify as delimiter</w:t>
      </w:r>
    </w:p>
    <w:p>
      <w:r>
        <w:t xml:space="preserve">  ELSE IF preprocessor/header THEN classify accordingly</w:t>
      </w:r>
    </w:p>
    <w:p>
      <w:r>
        <w:t xml:space="preserve">  Ignore comments</w:t>
      </w:r>
    </w:p>
    <w:p>
      <w:r>
        <w:t>END WHILE</w:t>
      </w:r>
    </w:p>
    <w:p>
      <w:r>
        <w:t>Close file</w:t>
      </w:r>
    </w:p>
    <w:p>
      <w:r>
        <w:t>END</w:t>
      </w:r>
    </w:p>
    <w:p>
      <w:pPr>
        <w:pStyle w:val="Heading2"/>
      </w:pPr>
      <w:r>
        <w:t>Program</w:t>
      </w:r>
    </w:p>
    <w:p>
      <w:pPr>
        <w:pStyle w:val="CodeBlock"/>
      </w:pPr>
      <w:r>
        <w:t>%%writefile lexer.c</w:t>
      </w:r>
    </w:p>
    <w:p>
      <w:pPr>
        <w:pStyle w:val="CodeBlock"/>
      </w:pPr>
    </w:p>
    <w:p>
      <w:pPr>
        <w:pStyle w:val="CodeBlock"/>
      </w:pPr>
      <w:r>
        <w:t>#include &lt;stdio.h&gt;</w:t>
      </w:r>
    </w:p>
    <w:p>
      <w:pPr>
        <w:pStyle w:val="CodeBlock"/>
      </w:pPr>
      <w:r>
        <w:t>#include &lt;string.h&gt;</w:t>
      </w:r>
    </w:p>
    <w:p>
      <w:pPr>
        <w:pStyle w:val="CodeBlock"/>
      </w:pPr>
      <w:r>
        <w:t>#include &lt;ctype.h&gt;</w:t>
      </w:r>
    </w:p>
    <w:p>
      <w:pPr>
        <w:pStyle w:val="CodeBlock"/>
      </w:pPr>
    </w:p>
    <w:p>
      <w:pPr>
        <w:pStyle w:val="CodeBlock"/>
      </w:pPr>
      <w:r>
        <w:t>FILE *fp;</w:t>
      </w:r>
    </w:p>
    <w:p>
      <w:pPr>
        <w:pStyle w:val="CodeBlock"/>
      </w:pPr>
    </w:p>
    <w:p>
      <w:pPr>
        <w:pStyle w:val="CodeBlock"/>
      </w:pPr>
      <w:r>
        <w:t>char delim[14] = {</w:t>
      </w:r>
    </w:p>
    <w:p>
      <w:pPr>
        <w:pStyle w:val="CodeBlock"/>
      </w:pPr>
      <w:r>
        <w:t xml:space="preserve">    ' ', '\t', '\n', ',', ';', '(', ')',</w:t>
      </w:r>
    </w:p>
    <w:p>
      <w:pPr>
        <w:pStyle w:val="CodeBlock"/>
      </w:pPr>
      <w:r>
        <w:t xml:space="preserve">    '{', '}', '[', ']', '#', '&lt;', '&gt;'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char oper[7] = {</w:t>
      </w:r>
    </w:p>
    <w:p>
      <w:pPr>
        <w:pStyle w:val="CodeBlock"/>
      </w:pPr>
      <w:r>
        <w:t xml:space="preserve">    '+', '-', '*', '/', '%', '=', '!'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char key[21][12] = {</w:t>
      </w:r>
    </w:p>
    <w:p>
      <w:pPr>
        <w:pStyle w:val="CodeBlock"/>
      </w:pPr>
      <w:r>
        <w:t xml:space="preserve">    "int", "float", "char", "double", "bool",</w:t>
      </w:r>
    </w:p>
    <w:p>
      <w:pPr>
        <w:pStyle w:val="CodeBlock"/>
      </w:pPr>
      <w:r>
        <w:t xml:space="preserve">    "void", "extern", "unsigned", "goto", "static",</w:t>
      </w:r>
    </w:p>
    <w:p>
      <w:pPr>
        <w:pStyle w:val="CodeBlock"/>
      </w:pPr>
      <w:r>
        <w:t xml:space="preserve">    "class", "struct", "for", "if", "else",</w:t>
      </w:r>
    </w:p>
    <w:p>
      <w:pPr>
        <w:pStyle w:val="CodeBlock"/>
      </w:pPr>
      <w:r>
        <w:t xml:space="preserve">    "return", "register", "long", "while", "do"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char predirect[2][12] = {</w:t>
      </w:r>
    </w:p>
    <w:p>
      <w:pPr>
        <w:pStyle w:val="CodeBlock"/>
      </w:pPr>
      <w:r>
        <w:t xml:space="preserve">    "include", "define"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char header[6][15] = {</w:t>
      </w:r>
    </w:p>
    <w:p>
      <w:pPr>
        <w:pStyle w:val="CodeBlock"/>
      </w:pPr>
      <w:r>
        <w:t xml:space="preserve">    "stdio.h", "conio.h", "malloc.h",</w:t>
      </w:r>
    </w:p>
    <w:p>
      <w:pPr>
        <w:pStyle w:val="CodeBlock"/>
      </w:pPr>
      <w:r>
        <w:t xml:space="preserve">    "process.h", "string.h", "ctype.h"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int isdelim(char);</w:t>
      </w:r>
    </w:p>
    <w:p>
      <w:pPr>
        <w:pStyle w:val="CodeBlock"/>
      </w:pPr>
      <w:r>
        <w:t>int isop(char);</w:t>
      </w:r>
    </w:p>
    <w:p>
      <w:pPr>
        <w:pStyle w:val="CodeBlock"/>
      </w:pPr>
      <w:r>
        <w:t>void check(char[]);</w:t>
      </w:r>
    </w:p>
    <w:p>
      <w:pPr>
        <w:pStyle w:val="CodeBlock"/>
      </w:pPr>
      <w:r>
        <w:t>void analyze();</w:t>
      </w:r>
    </w:p>
    <w:p>
      <w:pPr>
        <w:pStyle w:val="CodeBlock"/>
      </w:pPr>
      <w:r>
        <w:t>void skipcomment();</w:t>
      </w:r>
    </w:p>
    <w:p>
      <w:pPr>
        <w:pStyle w:val="CodeBlock"/>
      </w:pPr>
    </w:p>
    <w:p>
      <w:pPr>
        <w:pStyle w:val="CodeBlock"/>
      </w:pPr>
      <w:r>
        <w:t>int fop = 0, numflag = 0, f = 0;</w:t>
      </w:r>
    </w:p>
    <w:p>
      <w:pPr>
        <w:pStyle w:val="CodeBlock"/>
      </w:pPr>
      <w:r>
        <w:t>char c, ch, sop;</w:t>
      </w:r>
    </w:p>
    <w:p>
      <w:pPr>
        <w:pStyle w:val="CodeBlock"/>
      </w:pPr>
    </w:p>
    <w:p>
      <w:pPr>
        <w:pStyle w:val="CodeBlock"/>
      </w:pPr>
      <w:r>
        <w:t>int main()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char fname[50];</w:t>
      </w:r>
    </w:p>
    <w:p>
      <w:pPr>
        <w:pStyle w:val="CodeBlock"/>
      </w:pPr>
    </w:p>
    <w:p>
      <w:pPr>
        <w:pStyle w:val="CodeBlock"/>
      </w:pPr>
      <w:r>
        <w:t xml:space="preserve">    printf("\nEnter filename: ");</w:t>
      </w:r>
    </w:p>
    <w:p>
      <w:pPr>
        <w:pStyle w:val="CodeBlock"/>
      </w:pPr>
      <w:r>
        <w:t xml:space="preserve">    scanf("%49s", fname);</w:t>
      </w:r>
    </w:p>
    <w:p>
      <w:pPr>
        <w:pStyle w:val="CodeBlock"/>
      </w:pPr>
    </w:p>
    <w:p>
      <w:pPr>
        <w:pStyle w:val="CodeBlock"/>
      </w:pPr>
      <w:r>
        <w:t xml:space="preserve">    fp = fopen(fname, "r");</w:t>
      </w:r>
    </w:p>
    <w:p>
      <w:pPr>
        <w:pStyle w:val="CodeBlock"/>
      </w:pPr>
    </w:p>
    <w:p>
      <w:pPr>
        <w:pStyle w:val="CodeBlock"/>
      </w:pPr>
      <w:r>
        <w:t xml:space="preserve">    if (fp == NULL)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printf("\nThe file doesn't exist.\n");</w:t>
      </w:r>
    </w:p>
    <w:p>
      <w:pPr>
        <w:pStyle w:val="CodeBlock"/>
      </w:pPr>
      <w:r>
        <w:t xml:space="preserve">        return 1;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analyze();</w:t>
      </w:r>
    </w:p>
    <w:p>
      <w:pPr>
        <w:pStyle w:val="CodeBlock"/>
      </w:pPr>
    </w:p>
    <w:p>
      <w:pPr>
        <w:pStyle w:val="CodeBlock"/>
      </w:pPr>
      <w:r>
        <w:t xml:space="preserve">    fclose(fp);</w:t>
      </w:r>
    </w:p>
    <w:p>
      <w:pPr>
        <w:pStyle w:val="CodeBlock"/>
      </w:pPr>
    </w:p>
    <w:p>
      <w:pPr>
        <w:pStyle w:val="CodeBlock"/>
      </w:pPr>
      <w:r>
        <w:t xml:space="preserve">    printf("\n\nEnd of file\n");</w:t>
      </w:r>
    </w:p>
    <w:p>
      <w:pPr>
        <w:pStyle w:val="CodeBlock"/>
      </w:pP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void analyze()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char token[50];</w:t>
      </w:r>
    </w:p>
    <w:p>
      <w:pPr>
        <w:pStyle w:val="CodeBlock"/>
      </w:pPr>
      <w:r>
        <w:t xml:space="preserve">    int j = 0;</w:t>
      </w:r>
    </w:p>
    <w:p>
      <w:pPr>
        <w:pStyle w:val="CodeBlock"/>
      </w:pPr>
    </w:p>
    <w:p>
      <w:pPr>
        <w:pStyle w:val="CodeBlock"/>
      </w:pPr>
      <w:r>
        <w:t xml:space="preserve">    while ((c = getc(fp)) != EOF)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if (c == '/')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ch = getc(fp);</w:t>
      </w:r>
    </w:p>
    <w:p>
      <w:pPr>
        <w:pStyle w:val="CodeBlock"/>
      </w:pPr>
    </w:p>
    <w:p>
      <w:pPr>
        <w:pStyle w:val="CodeBlock"/>
      </w:pPr>
      <w:r>
        <w:t xml:space="preserve">            if (ch == '/' || ch == '*')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ungetc(ch, fp);</w:t>
      </w:r>
    </w:p>
    <w:p>
      <w:pPr>
        <w:pStyle w:val="CodeBlock"/>
      </w:pPr>
      <w:r>
        <w:t xml:space="preserve">                skipcomment();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else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ungetc(ch, fp);</w:t>
      </w:r>
    </w:p>
    <w:p>
      <w:pPr>
        <w:pStyle w:val="CodeBlock"/>
      </w:pPr>
    </w:p>
    <w:p>
      <w:pPr>
        <w:pStyle w:val="CodeBlock"/>
      </w:pPr>
      <w:r>
        <w:t xml:space="preserve">                if (j &gt; 0)</w:t>
      </w:r>
    </w:p>
    <w:p>
      <w:pPr>
        <w:pStyle w:val="CodeBlock"/>
      </w:pPr>
      <w:r>
        <w:t xml:space="preserve">                {</w:t>
      </w:r>
    </w:p>
    <w:p>
      <w:pPr>
        <w:pStyle w:val="CodeBlock"/>
      </w:pPr>
      <w:r>
        <w:t xml:space="preserve">                    token[j] = '\0';</w:t>
      </w:r>
    </w:p>
    <w:p>
      <w:pPr>
        <w:pStyle w:val="CodeBlock"/>
      </w:pPr>
      <w:r>
        <w:t xml:space="preserve">                    check(token);</w:t>
      </w:r>
    </w:p>
    <w:p>
      <w:pPr>
        <w:pStyle w:val="CodeBlock"/>
      </w:pPr>
      <w:r>
        <w:t xml:space="preserve">                    j = 0;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</w:p>
    <w:p>
      <w:pPr>
        <w:pStyle w:val="CodeBlock"/>
      </w:pPr>
      <w:r>
        <w:t xml:space="preserve">                printf("\nOperator\t /");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else if (c == '"')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while ((c = getc(fp)) != '"' &amp;&amp; c != EOF);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else if (isalpha((unsigned char)c) || c == '_')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token[j++] = c;</w:t>
      </w:r>
    </w:p>
    <w:p>
      <w:pPr>
        <w:pStyle w:val="CodeBlock"/>
      </w:pPr>
    </w:p>
    <w:p>
      <w:pPr>
        <w:pStyle w:val="CodeBlock"/>
      </w:pPr>
      <w:r>
        <w:t xml:space="preserve">            while ((c = getc(fp)) != EOF &amp;&amp;</w:t>
      </w:r>
    </w:p>
    <w:p>
      <w:pPr>
        <w:pStyle w:val="CodeBlock"/>
      </w:pPr>
      <w:r>
        <w:t xml:space="preserve">                   (isalnum((unsigned char)c) || c == '_'))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token[j++] = c;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token[j] = '\0';</w:t>
      </w:r>
    </w:p>
    <w:p>
      <w:pPr>
        <w:pStyle w:val="CodeBlock"/>
      </w:pPr>
      <w:r>
        <w:t xml:space="preserve">            check(token);</w:t>
      </w:r>
    </w:p>
    <w:p>
      <w:pPr>
        <w:pStyle w:val="CodeBlock"/>
      </w:pPr>
      <w:r>
        <w:t xml:space="preserve">            j = 0;</w:t>
      </w:r>
    </w:p>
    <w:p>
      <w:pPr>
        <w:pStyle w:val="CodeBlock"/>
      </w:pPr>
    </w:p>
    <w:p>
      <w:pPr>
        <w:pStyle w:val="CodeBlock"/>
      </w:pPr>
      <w:r>
        <w:t xml:space="preserve">            if (c != EOF)</w:t>
      </w:r>
    </w:p>
    <w:p>
      <w:pPr>
        <w:pStyle w:val="CodeBlock"/>
      </w:pPr>
      <w:r>
        <w:t xml:space="preserve">                ungetc(c, fp);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else if (isdigit((unsigned char)c))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token[j++] = c;</w:t>
      </w:r>
    </w:p>
    <w:p>
      <w:pPr>
        <w:pStyle w:val="CodeBlock"/>
      </w:pPr>
    </w:p>
    <w:p>
      <w:pPr>
        <w:pStyle w:val="CodeBlock"/>
      </w:pPr>
      <w:r>
        <w:t xml:space="preserve">            while ((c = getc(fp)) != EOF &amp;&amp;</w:t>
      </w:r>
    </w:p>
    <w:p>
      <w:pPr>
        <w:pStyle w:val="CodeBlock"/>
      </w:pPr>
      <w:r>
        <w:t xml:space="preserve">                   (isdigit((unsigned char)c) || c == '.'))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token[j++] = c;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token[j] = '\0';</w:t>
      </w:r>
    </w:p>
    <w:p>
      <w:pPr>
        <w:pStyle w:val="CodeBlock"/>
      </w:pPr>
    </w:p>
    <w:p>
      <w:pPr>
        <w:pStyle w:val="CodeBlock"/>
      </w:pPr>
      <w:r>
        <w:t xml:space="preserve">            printf("\nNumber\t\t %s", token);</w:t>
      </w:r>
    </w:p>
    <w:p>
      <w:pPr>
        <w:pStyle w:val="CodeBlock"/>
      </w:pPr>
    </w:p>
    <w:p>
      <w:pPr>
        <w:pStyle w:val="CodeBlock"/>
      </w:pPr>
      <w:r>
        <w:t xml:space="preserve">            j = 0;</w:t>
      </w:r>
    </w:p>
    <w:p>
      <w:pPr>
        <w:pStyle w:val="CodeBlock"/>
      </w:pPr>
    </w:p>
    <w:p>
      <w:pPr>
        <w:pStyle w:val="CodeBlock"/>
      </w:pPr>
      <w:r>
        <w:t xml:space="preserve">            if (c != EOF)</w:t>
      </w:r>
    </w:p>
    <w:p>
      <w:pPr>
        <w:pStyle w:val="CodeBlock"/>
      </w:pPr>
      <w:r>
        <w:t xml:space="preserve">                ungetc(c, fp);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else if (isdelim(c))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printf("\nDelimiter\t %c", c);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else if (isop(c))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printf("\nOperator\t %c", c);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int isdelim(char c)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int i;</w:t>
      </w:r>
    </w:p>
    <w:p>
      <w:pPr>
        <w:pStyle w:val="CodeBlock"/>
      </w:pPr>
    </w:p>
    <w:p>
      <w:pPr>
        <w:pStyle w:val="CodeBlock"/>
      </w:pPr>
      <w:r>
        <w:t xml:space="preserve">    for (i = 0; i &lt; 14; i++)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if (c == delim[i])</w:t>
      </w:r>
    </w:p>
    <w:p>
      <w:pPr>
        <w:pStyle w:val="CodeBlock"/>
      </w:pPr>
      <w:r>
        <w:t xml:space="preserve">            return 1;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int isop(char c)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int i;</w:t>
      </w:r>
    </w:p>
    <w:p>
      <w:pPr>
        <w:pStyle w:val="CodeBlock"/>
      </w:pPr>
    </w:p>
    <w:p>
      <w:pPr>
        <w:pStyle w:val="CodeBlock"/>
      </w:pPr>
      <w:r>
        <w:t xml:space="preserve">    for (i = 0; i &lt; 7; i++)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if (c == oper[i])</w:t>
      </w:r>
    </w:p>
    <w:p>
      <w:pPr>
        <w:pStyle w:val="CodeBlock"/>
      </w:pPr>
      <w:r>
        <w:t xml:space="preserve">            return 1;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void check(char t[])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int i;</w:t>
      </w:r>
    </w:p>
    <w:p>
      <w:pPr>
        <w:pStyle w:val="CodeBlock"/>
      </w:pPr>
    </w:p>
    <w:p>
      <w:pPr>
        <w:pStyle w:val="CodeBlock"/>
      </w:pPr>
      <w:r>
        <w:t xml:space="preserve">    for (i = 0; i &lt; 2; i++)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if (strcmp(t, predirect[i]) == 0)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printf("\nPreprocessor directive\t%s", t);</w:t>
      </w:r>
    </w:p>
    <w:p>
      <w:pPr>
        <w:pStyle w:val="CodeBlock"/>
      </w:pPr>
      <w:r>
        <w:t xml:space="preserve">            return;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for (i = 0; i &lt; 6; i++)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if (strcmp(t, header[i]) == 0)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printf("\nHeader file\t\t%s", t);</w:t>
      </w:r>
    </w:p>
    <w:p>
      <w:pPr>
        <w:pStyle w:val="CodeBlock"/>
      </w:pPr>
      <w:r>
        <w:t xml:space="preserve">            return;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for (i = 0; i &lt; 21; i++)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if (strcmp(key[i], t) == 0)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printf("\nKeyword\t\t\t%s", t);</w:t>
      </w:r>
    </w:p>
    <w:p>
      <w:pPr>
        <w:pStyle w:val="CodeBlock"/>
      </w:pPr>
      <w:r>
        <w:t xml:space="preserve">            return;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printf("\nIdentifier\t\t%s", t);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void skipcomment()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ch = getc(fp);</w:t>
      </w:r>
    </w:p>
    <w:p>
      <w:pPr>
        <w:pStyle w:val="CodeBlock"/>
      </w:pPr>
    </w:p>
    <w:p>
      <w:pPr>
        <w:pStyle w:val="CodeBlock"/>
      </w:pPr>
      <w:r>
        <w:t xml:space="preserve">    if (ch == '/')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while ((ch = getc(fp)) != '\n' &amp;&amp; ch != EOF);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else if (ch == '*')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while ((ch = getc(fp)) != EOF)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  if (ch == '*')</w:t>
      </w:r>
    </w:p>
    <w:p>
      <w:pPr>
        <w:pStyle w:val="CodeBlock"/>
      </w:pPr>
      <w:r>
        <w:t xml:space="preserve">            {</w:t>
      </w:r>
    </w:p>
    <w:p>
      <w:pPr>
        <w:pStyle w:val="CodeBlock"/>
      </w:pPr>
      <w:r>
        <w:t xml:space="preserve">                ch = getc(fp);</w:t>
      </w:r>
    </w:p>
    <w:p>
      <w:pPr>
        <w:pStyle w:val="CodeBlock"/>
      </w:pPr>
    </w:p>
    <w:p>
      <w:pPr>
        <w:pStyle w:val="CodeBlock"/>
      </w:pPr>
      <w:r>
        <w:t xml:space="preserve">                if (ch == '/')</w:t>
      </w:r>
    </w:p>
    <w:p>
      <w:pPr>
        <w:pStyle w:val="CodeBlock"/>
      </w:pPr>
      <w:r>
        <w:t xml:space="preserve">                    break;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  <w:r>
        <w:t>Code Cell 2</w:t>
      </w:r>
    </w:p>
    <w:p>
      <w:pPr>
        <w:pStyle w:val="CodeBlock"/>
      </w:pPr>
      <w:r>
        <w:t>%%writefile input.c</w:t>
      </w:r>
    </w:p>
    <w:p>
      <w:pPr>
        <w:pStyle w:val="CodeBlock"/>
      </w:pPr>
    </w:p>
    <w:p>
      <w:pPr>
        <w:pStyle w:val="CodeBlock"/>
      </w:pPr>
      <w:r>
        <w:t>#include &lt;stdio.h&gt;</w:t>
      </w:r>
    </w:p>
    <w:p>
      <w:pPr>
        <w:pStyle w:val="CodeBlock"/>
      </w:pPr>
    </w:p>
    <w:p>
      <w:pPr>
        <w:pStyle w:val="CodeBlock"/>
      </w:pPr>
      <w:r>
        <w:t>int main()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int a = 10;</w:t>
      </w:r>
    </w:p>
    <w:p>
      <w:pPr>
        <w:pStyle w:val="CodeBlock"/>
      </w:pPr>
      <w:r>
        <w:t xml:space="preserve">    float b = 20.5;</w:t>
      </w:r>
    </w:p>
    <w:p>
      <w:pPr>
        <w:pStyle w:val="CodeBlock"/>
      </w:pPr>
    </w:p>
    <w:p>
      <w:pPr>
        <w:pStyle w:val="CodeBlock"/>
      </w:pPr>
      <w:r>
        <w:t xml:space="preserve">    // This is a comment</w:t>
      </w:r>
    </w:p>
    <w:p>
      <w:pPr>
        <w:pStyle w:val="CodeBlock"/>
      </w:pPr>
    </w:p>
    <w:p>
      <w:pPr>
        <w:pStyle w:val="CodeBlock"/>
      </w:pPr>
      <w:r>
        <w:t xml:space="preserve">    if (a &gt; 5)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printf("Hello World");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pPr>
        <w:pStyle w:val="CodeBlock"/>
      </w:pPr>
      <w:r>
        <w:t>Code Cell 3</w:t>
      </w:r>
    </w:p>
    <w:p>
      <w:pPr>
        <w:pStyle w:val="CodeBlock"/>
      </w:pPr>
      <w:r>
        <w:t>!gcc lexer.c -o lexer</w:t>
      </w:r>
    </w:p>
    <w:p>
      <w:pPr>
        <w:pStyle w:val="CodeBlock"/>
      </w:pPr>
      <w:r>
        <w:t>Code Cell 4</w:t>
      </w:r>
    </w:p>
    <w:p>
      <w:pPr>
        <w:pStyle w:val="CodeBlock"/>
      </w:pPr>
      <w:r>
        <w:t>!printf "input.c\n" | ./lexer</w:t>
      </w:r>
    </w:p>
    <w:p>
      <w:pPr>
        <w:pStyle w:val="Heading2"/>
      </w:pPr>
      <w:r>
        <w:t>Output</w:t>
      </w:r>
    </w:p>
    <w:p>
      <w:pPr>
        <w:pStyle w:val="CodeBlock"/>
      </w:pPr>
      <w:r>
        <w:t>Keyword int</w:t>
      </w:r>
    </w:p>
    <w:p>
      <w:pPr>
        <w:pStyle w:val="CodeBlock"/>
      </w:pPr>
      <w:r>
        <w:t>Identifier main</w:t>
      </w:r>
    </w:p>
    <w:p>
      <w:pPr>
        <w:pStyle w:val="CodeBlock"/>
      </w:pPr>
      <w:r>
        <w:t>Delimiter (</w:t>
      </w:r>
    </w:p>
    <w:p>
      <w:pPr>
        <w:pStyle w:val="CodeBlock"/>
      </w:pPr>
      <w:r>
        <w:t>Delimiter )</w:t>
      </w:r>
    </w:p>
    <w:p>
      <w:pPr>
        <w:pStyle w:val="CodeBlock"/>
      </w:pPr>
      <w:r>
        <w:t>Operator =</w:t>
      </w:r>
    </w:p>
    <w:p>
      <w:pPr>
        <w:pStyle w:val="CodeBlock"/>
      </w:pPr>
      <w:r>
        <w:t>Number 10</w:t>
      </w:r>
    </w:p>
    <w:p>
      <w:pPr>
        <w:pStyle w:val="CodeBlock"/>
      </w:pPr>
      <w:r>
        <w:t>Delimiter ;</w:t>
      </w:r>
    </w:p>
    <w:p>
      <w:pPr>
        <w:pStyle w:val="CodeBlock"/>
      </w:pPr>
      <w:r>
        <w:t>End of file</w:t>
      </w:r>
    </w:p>
    <w:p>
      <w:pPr>
        <w:pStyle w:val="Heading2"/>
      </w:pPr>
      <w:r>
        <w:t>Result</w:t>
      </w:r>
    </w:p>
    <w:p>
      <w:r>
        <w:t>The lexical analyzer successfully identified and classified the tokens present in the input source file.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EXPERIMENT 3 – ARITHMETIC EXPRESSION VALIDATION USING LEX AND YACC</w:t>
      </w:r>
    </w:p>
    <w:p>
      <w:pPr>
        <w:pStyle w:val="Heading2"/>
      </w:pPr>
      <w:r>
        <w:t>Aim</w:t>
      </w:r>
    </w:p>
    <w:p>
      <w:r>
        <w:t>To validate arithmetic expressions using Lex and Yacc and determine whether the given expression follows the specified grammar.</w:t>
      </w:r>
    </w:p>
    <w:p>
      <w:pPr>
        <w:pStyle w:val="Heading2"/>
      </w:pPr>
      <w:r>
        <w:t>Algorithm</w:t>
      </w:r>
    </w:p>
    <w:p>
      <w:r>
        <w:t>1. Start Lex and Yacc processing.</w:t>
      </w:r>
    </w:p>
    <w:p>
      <w:r>
        <w:t>2. Read an arithmetic expression.</w:t>
      </w:r>
    </w:p>
    <w:p>
      <w:r>
        <w:t>3. Lex identifies identifiers, numbers, and arithmetic operators.</w:t>
      </w:r>
    </w:p>
    <w:p>
      <w:r>
        <w:t>4. Yacc applies the grammar rules.</w:t>
      </w:r>
    </w:p>
    <w:p>
      <w:r>
        <w:t>5. Check the syntactic structure of the expression.</w:t>
      </w:r>
    </w:p>
    <w:p>
      <w:r>
        <w:t>6. If all grammar rules are satisfied, accept the expression.</w:t>
      </w:r>
    </w:p>
    <w:p>
      <w:r>
        <w:t>7. Otherwise, report a syntax error.</w:t>
      </w:r>
    </w:p>
    <w:p>
      <w:r>
        <w:t>8. Stop.</w:t>
      </w:r>
    </w:p>
    <w:p>
      <w:pPr>
        <w:pStyle w:val="Heading2"/>
      </w:pPr>
      <w:r>
        <w:t>Pseudocode</w:t>
      </w:r>
    </w:p>
    <w:p>
      <w:r>
        <w:t>BEGIN</w:t>
      </w:r>
    </w:p>
    <w:p>
      <w:r>
        <w:t>Read expression</w:t>
      </w:r>
    </w:p>
    <w:p>
      <w:r>
        <w:t>Lexical analyzer generates tokens</w:t>
      </w:r>
    </w:p>
    <w:p>
      <w:r>
        <w:t>Parser receives tokens</w:t>
      </w:r>
    </w:p>
    <w:p>
      <w:r>
        <w:t>Apply grammar rules</w:t>
      </w:r>
    </w:p>
    <w:p>
      <w:r>
        <w:t>IF expression matches grammar</w:t>
      </w:r>
    </w:p>
    <w:p>
      <w:r>
        <w:t xml:space="preserve">  Print valid expression</w:t>
      </w:r>
    </w:p>
    <w:p>
      <w:r>
        <w:t>ELSE</w:t>
      </w:r>
    </w:p>
    <w:p>
      <w:r>
        <w:t xml:space="preserve">  Print invalid expression</w:t>
      </w:r>
    </w:p>
    <w:p>
      <w:r>
        <w:t>END IF</w:t>
      </w:r>
    </w:p>
    <w:p>
      <w:r>
        <w:t>END</w:t>
      </w:r>
    </w:p>
    <w:p>
      <w:pPr>
        <w:pStyle w:val="Heading2"/>
      </w:pPr>
      <w:r>
        <w:t>Program</w:t>
      </w:r>
    </w:p>
    <w:p>
      <w:pPr>
        <w:pStyle w:val="CodeBlock"/>
      </w:pPr>
      <w:r>
        <w:t>%%writefile art_expr.l</w:t>
      </w:r>
    </w:p>
    <w:p>
      <w:pPr>
        <w:pStyle w:val="CodeBlock"/>
      </w:pPr>
    </w:p>
    <w:p>
      <w:pPr>
        <w:pStyle w:val="CodeBlock"/>
      </w:pPr>
      <w:r>
        <w:t>%{</w:t>
      </w:r>
    </w:p>
    <w:p>
      <w:pPr>
        <w:pStyle w:val="CodeBlock"/>
      </w:pPr>
      <w:r>
        <w:t>#include &lt;stdio.h&gt;</w:t>
      </w:r>
    </w:p>
    <w:p>
      <w:pPr>
        <w:pStyle w:val="CodeBlock"/>
      </w:pPr>
      <w:r>
        <w:t>#include "y.tab.h"</w:t>
      </w:r>
    </w:p>
    <w:p>
      <w:pPr>
        <w:pStyle w:val="CodeBlock"/>
      </w:pPr>
      <w:r>
        <w:t>%}</w:t>
      </w:r>
    </w:p>
    <w:p>
      <w:pPr>
        <w:pStyle w:val="CodeBlock"/>
      </w:pPr>
    </w:p>
    <w:p>
      <w:pPr>
        <w:pStyle w:val="CodeBlock"/>
      </w:pPr>
      <w:r>
        <w:t>%%</w:t>
      </w:r>
    </w:p>
    <w:p>
      <w:pPr>
        <w:pStyle w:val="CodeBlock"/>
      </w:pPr>
    </w:p>
    <w:p>
      <w:pPr>
        <w:pStyle w:val="CodeBlock"/>
      </w:pPr>
      <w:r>
        <w:t>[a-zA-Z][0-9a-zA-Z]*    { return ID; }</w:t>
      </w:r>
    </w:p>
    <w:p>
      <w:pPr>
        <w:pStyle w:val="CodeBlock"/>
      </w:pPr>
    </w:p>
    <w:p>
      <w:pPr>
        <w:pStyle w:val="CodeBlock"/>
      </w:pPr>
      <w:r>
        <w:t>[0-9]+                  { return DIG; }</w:t>
      </w:r>
    </w:p>
    <w:p>
      <w:pPr>
        <w:pStyle w:val="CodeBlock"/>
      </w:pPr>
    </w:p>
    <w:p>
      <w:pPr>
        <w:pStyle w:val="CodeBlock"/>
      </w:pPr>
      <w:r>
        <w:t>[ \t]+                  { ; }</w:t>
      </w:r>
    </w:p>
    <w:p>
      <w:pPr>
        <w:pStyle w:val="CodeBlock"/>
      </w:pPr>
    </w:p>
    <w:p>
      <w:pPr>
        <w:pStyle w:val="CodeBlock"/>
      </w:pPr>
      <w:r>
        <w:t>\n                      { return 0; }</w:t>
      </w:r>
    </w:p>
    <w:p>
      <w:pPr>
        <w:pStyle w:val="CodeBlock"/>
      </w:pPr>
    </w:p>
    <w:p>
      <w:pPr>
        <w:pStyle w:val="CodeBlock"/>
      </w:pPr>
      <w:r>
        <w:t>.                       { return yytext[0]; }</w:t>
      </w:r>
    </w:p>
    <w:p>
      <w:pPr>
        <w:pStyle w:val="CodeBlock"/>
      </w:pPr>
    </w:p>
    <w:p>
      <w:pPr>
        <w:pStyle w:val="CodeBlock"/>
      </w:pPr>
      <w:r>
        <w:t>%%</w:t>
      </w:r>
    </w:p>
    <w:p>
      <w:pPr>
        <w:pStyle w:val="CodeBlock"/>
      </w:pPr>
    </w:p>
    <w:p>
      <w:pPr>
        <w:pStyle w:val="CodeBlock"/>
      </w:pPr>
      <w:r>
        <w:t>int yywrap()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return 1;</w:t>
      </w:r>
    </w:p>
    <w:p>
      <w:pPr>
        <w:pStyle w:val="CodeBlock"/>
      </w:pPr>
      <w:r>
        <w:t>}</w:t>
      </w:r>
    </w:p>
    <w:p>
      <w:pPr>
        <w:pStyle w:val="CodeBlock"/>
      </w:pPr>
      <w:r>
        <w:t>Code Cell 2</w:t>
      </w:r>
    </w:p>
    <w:p>
      <w:pPr>
        <w:pStyle w:val="CodeBlock"/>
      </w:pPr>
      <w:r>
        <w:t>%%writefile art_expr.y</w:t>
      </w:r>
    </w:p>
    <w:p>
      <w:pPr>
        <w:pStyle w:val="CodeBlock"/>
      </w:pPr>
    </w:p>
    <w:p>
      <w:pPr>
        <w:pStyle w:val="CodeBlock"/>
      </w:pPr>
      <w:r>
        <w:t>%{</w:t>
      </w:r>
    </w:p>
    <w:p>
      <w:pPr>
        <w:pStyle w:val="CodeBlock"/>
      </w:pPr>
      <w:r>
        <w:t>#include &lt;stdio.h&gt;</w:t>
      </w:r>
    </w:p>
    <w:p>
      <w:pPr>
        <w:pStyle w:val="CodeBlock"/>
      </w:pPr>
      <w:r>
        <w:t>#include &lt;stdlib.h&gt;</w:t>
      </w:r>
    </w:p>
    <w:p>
      <w:pPr>
        <w:pStyle w:val="CodeBlock"/>
      </w:pPr>
    </w:p>
    <w:p>
      <w:pPr>
        <w:pStyle w:val="CodeBlock"/>
      </w:pPr>
      <w:r>
        <w:t>int yylex();</w:t>
      </w:r>
    </w:p>
    <w:p>
      <w:pPr>
        <w:pStyle w:val="CodeBlock"/>
      </w:pPr>
      <w:r>
        <w:t>int yyerror(const char *s);</w:t>
      </w:r>
    </w:p>
    <w:p>
      <w:pPr>
        <w:pStyle w:val="CodeBlock"/>
      </w:pPr>
      <w:r>
        <w:t>%}</w:t>
      </w:r>
    </w:p>
    <w:p>
      <w:pPr>
        <w:pStyle w:val="CodeBlock"/>
      </w:pPr>
    </w:p>
    <w:p>
      <w:pPr>
        <w:pStyle w:val="CodeBlock"/>
      </w:pPr>
      <w:r>
        <w:t>%token ID DIG</w:t>
      </w:r>
    </w:p>
    <w:p>
      <w:pPr>
        <w:pStyle w:val="CodeBlock"/>
      </w:pPr>
    </w:p>
    <w:p>
      <w:pPr>
        <w:pStyle w:val="CodeBlock"/>
      </w:pPr>
      <w:r>
        <w:t>%left '+' '-'</w:t>
      </w:r>
    </w:p>
    <w:p>
      <w:pPr>
        <w:pStyle w:val="CodeBlock"/>
      </w:pPr>
      <w:r>
        <w:t>%left '*' '/'</w:t>
      </w:r>
    </w:p>
    <w:p>
      <w:pPr>
        <w:pStyle w:val="CodeBlock"/>
      </w:pPr>
      <w:r>
        <w:t>%right UMINUS</w:t>
      </w:r>
    </w:p>
    <w:p>
      <w:pPr>
        <w:pStyle w:val="CodeBlock"/>
      </w:pPr>
    </w:p>
    <w:p>
      <w:pPr>
        <w:pStyle w:val="CodeBlock"/>
      </w:pPr>
      <w:r>
        <w:t>%%</w:t>
      </w:r>
    </w:p>
    <w:p>
      <w:pPr>
        <w:pStyle w:val="CodeBlock"/>
      </w:pPr>
    </w:p>
    <w:p>
      <w:pPr>
        <w:pStyle w:val="CodeBlock"/>
      </w:pPr>
      <w:r>
        <w:t>stmt: expn</w:t>
      </w:r>
    </w:p>
    <w:p>
      <w:pPr>
        <w:pStyle w:val="CodeBlock"/>
      </w:pPr>
      <w:r>
        <w:t xml:space="preserve">    ;</w:t>
      </w:r>
    </w:p>
    <w:p>
      <w:pPr>
        <w:pStyle w:val="CodeBlock"/>
      </w:pPr>
    </w:p>
    <w:p>
      <w:pPr>
        <w:pStyle w:val="CodeBlock"/>
      </w:pPr>
      <w:r>
        <w:t>expn: expn '+' expn</w:t>
      </w:r>
    </w:p>
    <w:p>
      <w:pPr>
        <w:pStyle w:val="CodeBlock"/>
      </w:pPr>
      <w:r>
        <w:t xml:space="preserve">    | expn '-' expn</w:t>
      </w:r>
    </w:p>
    <w:p>
      <w:pPr>
        <w:pStyle w:val="CodeBlock"/>
      </w:pPr>
      <w:r>
        <w:t xml:space="preserve">    | expn '*' expn</w:t>
      </w:r>
    </w:p>
    <w:p>
      <w:pPr>
        <w:pStyle w:val="CodeBlock"/>
      </w:pPr>
      <w:r>
        <w:t xml:space="preserve">    | expn '/' expn</w:t>
      </w:r>
    </w:p>
    <w:p>
      <w:pPr>
        <w:pStyle w:val="CodeBlock"/>
      </w:pPr>
      <w:r>
        <w:t xml:space="preserve">    | '-' expn %prec UMINUS</w:t>
      </w:r>
    </w:p>
    <w:p>
      <w:pPr>
        <w:pStyle w:val="CodeBlock"/>
      </w:pPr>
      <w:r>
        <w:t xml:space="preserve">    | '(' expn ')'</w:t>
      </w:r>
    </w:p>
    <w:p>
      <w:pPr>
        <w:pStyle w:val="CodeBlock"/>
      </w:pPr>
      <w:r>
        <w:t xml:space="preserve">    | DIG</w:t>
      </w:r>
    </w:p>
    <w:p>
      <w:pPr>
        <w:pStyle w:val="CodeBlock"/>
      </w:pPr>
      <w:r>
        <w:t xml:space="preserve">    | ID</w:t>
      </w:r>
    </w:p>
    <w:p>
      <w:pPr>
        <w:pStyle w:val="CodeBlock"/>
      </w:pPr>
      <w:r>
        <w:t xml:space="preserve">    ;</w:t>
      </w:r>
    </w:p>
    <w:p>
      <w:pPr>
        <w:pStyle w:val="CodeBlock"/>
      </w:pPr>
    </w:p>
    <w:p>
      <w:pPr>
        <w:pStyle w:val="CodeBlock"/>
      </w:pPr>
      <w:r>
        <w:t>%%</w:t>
      </w:r>
    </w:p>
    <w:p>
      <w:pPr>
        <w:pStyle w:val="CodeBlock"/>
      </w:pPr>
    </w:p>
    <w:p>
      <w:pPr>
        <w:pStyle w:val="CodeBlock"/>
      </w:pPr>
      <w:r>
        <w:t>int main()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printf("Enter the Expression:\n");</w:t>
      </w:r>
    </w:p>
    <w:p>
      <w:pPr>
        <w:pStyle w:val="CodeBlock"/>
      </w:pPr>
      <w:r>
        <w:t xml:space="preserve">    yyparse();</w:t>
      </w:r>
    </w:p>
    <w:p>
      <w:pPr>
        <w:pStyle w:val="CodeBlock"/>
      </w:pPr>
      <w:r>
        <w:t xml:space="preserve">    printf("Valid Expression\n");</w:t>
      </w: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int yyerror(const char *s)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printf("Invalid Expression\n");</w:t>
      </w:r>
    </w:p>
    <w:p>
      <w:pPr>
        <w:pStyle w:val="CodeBlock"/>
      </w:pPr>
      <w:r>
        <w:t xml:space="preserve">    exit(0);</w:t>
      </w:r>
    </w:p>
    <w:p>
      <w:pPr>
        <w:pStyle w:val="CodeBlock"/>
      </w:pPr>
      <w:r>
        <w:t>}</w:t>
      </w:r>
    </w:p>
    <w:p>
      <w:pPr>
        <w:pStyle w:val="CodeBlock"/>
      </w:pPr>
      <w:r>
        <w:t>Code Cell 3</w:t>
      </w:r>
    </w:p>
    <w:p>
      <w:pPr>
        <w:pStyle w:val="CodeBlock"/>
      </w:pPr>
      <w:r>
        <w:t>!bison -y -d art_expr.y</w:t>
      </w:r>
    </w:p>
    <w:p>
      <w:pPr>
        <w:pStyle w:val="CodeBlock"/>
      </w:pPr>
      <w:r>
        <w:t>Code Cell 4</w:t>
      </w:r>
    </w:p>
    <w:p>
      <w:pPr>
        <w:pStyle w:val="CodeBlock"/>
      </w:pPr>
      <w:r>
        <w:t>!flex art_expr.l</w:t>
      </w:r>
    </w:p>
    <w:p>
      <w:pPr>
        <w:pStyle w:val="CodeBlock"/>
      </w:pPr>
      <w:r>
        <w:t>Code Cell 5</w:t>
      </w:r>
    </w:p>
    <w:p>
      <w:pPr>
        <w:pStyle w:val="CodeBlock"/>
      </w:pPr>
      <w:r>
        <w:t>!gcc y.tab.c lex.yy.c -o art_expr -lfl</w:t>
      </w:r>
    </w:p>
    <w:p>
      <w:pPr>
        <w:pStyle w:val="CodeBlock"/>
      </w:pPr>
      <w:r>
        <w:t>Code Cell 6</w:t>
      </w:r>
    </w:p>
    <w:p>
      <w:pPr>
        <w:pStyle w:val="CodeBlock"/>
      </w:pPr>
      <w:r>
        <w:t>!printf "a+b*c\n" | ./art_expr</w:t>
      </w:r>
    </w:p>
    <w:p>
      <w:pPr>
        <w:pStyle w:val="CodeBlock"/>
      </w:pPr>
      <w:r>
        <w:t>Code Cell 7</w:t>
      </w:r>
    </w:p>
    <w:p>
      <w:pPr>
        <w:pStyle w:val="CodeBlock"/>
      </w:pPr>
      <w:r>
        <w:t>!printf "a+*b\n" | ./art_expr</w:t>
      </w:r>
    </w:p>
    <w:p>
      <w:pPr>
        <w:pStyle w:val="Heading2"/>
      </w:pPr>
      <w:r>
        <w:t>Output</w:t>
      </w:r>
    </w:p>
    <w:p>
      <w:pPr>
        <w:pStyle w:val="CodeBlock"/>
      </w:pPr>
      <w:r>
        <w:t>Input: a+b*c</w:t>
      </w:r>
    </w:p>
    <w:p>
      <w:pPr>
        <w:pStyle w:val="CodeBlock"/>
      </w:pPr>
      <w:r>
        <w:t>Output: Valid arithmetic expression</w:t>
      </w:r>
    </w:p>
    <w:p>
      <w:pPr>
        <w:pStyle w:val="CodeBlock"/>
      </w:pPr>
    </w:p>
    <w:p>
      <w:pPr>
        <w:pStyle w:val="CodeBlock"/>
      </w:pPr>
      <w:r>
        <w:t>Input: a+*b</w:t>
      </w:r>
    </w:p>
    <w:p>
      <w:pPr>
        <w:pStyle w:val="CodeBlock"/>
      </w:pPr>
      <w:r>
        <w:t>Output: Invalid Expression</w:t>
      </w:r>
    </w:p>
    <w:p>
      <w:pPr>
        <w:pStyle w:val="Heading2"/>
      </w:pPr>
      <w:r>
        <w:t>Result</w:t>
      </w:r>
    </w:p>
    <w:p>
      <w:r>
        <w:t>Thus, arithmetic expressions were successfully validated using Lex and Yacc according to the defined grammar.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EXPERIMENT 4 – VARIABLE VALIDATION USING LEX AND YACC</w:t>
      </w:r>
    </w:p>
    <w:p>
      <w:pPr>
        <w:pStyle w:val="Heading2"/>
      </w:pPr>
      <w:r>
        <w:t>Aim</w:t>
      </w:r>
    </w:p>
    <w:p>
      <w:r>
        <w:t>To validate variable names using Lex and Yacc according to the rules for valid identifiers.</w:t>
      </w:r>
    </w:p>
    <w:p>
      <w:pPr>
        <w:pStyle w:val="Heading2"/>
      </w:pPr>
      <w:r>
        <w:t>Algorithm</w:t>
      </w:r>
    </w:p>
    <w:p>
      <w:r>
        <w:t>1. Start the program.</w:t>
      </w:r>
    </w:p>
    <w:p>
      <w:r>
        <w:t>2. Read the variable name.</w:t>
      </w:r>
    </w:p>
    <w:p>
      <w:r>
        <w:t>3. Lex identifies the characters of the input.</w:t>
      </w:r>
    </w:p>
    <w:p>
      <w:r>
        <w:t>4. Yacc checks the identifier grammar.</w:t>
      </w:r>
    </w:p>
    <w:p>
      <w:r>
        <w:t>5. Ensure the first character follows the required rule.</w:t>
      </w:r>
    </w:p>
    <w:p>
      <w:r>
        <w:t>6. Ensure the remaining characters are valid.</w:t>
      </w:r>
    </w:p>
    <w:p>
      <w:r>
        <w:t>7. If the complete input matches the grammar, accept it.</w:t>
      </w:r>
    </w:p>
    <w:p>
      <w:r>
        <w:t>8. Otherwise, reject it.</w:t>
      </w:r>
    </w:p>
    <w:p>
      <w:r>
        <w:t>9. Stop.</w:t>
      </w:r>
    </w:p>
    <w:p>
      <w:pPr>
        <w:pStyle w:val="Heading2"/>
      </w:pPr>
      <w:r>
        <w:t>Pseudocode</w:t>
      </w:r>
    </w:p>
    <w:p>
      <w:r>
        <w:t>BEGIN</w:t>
      </w:r>
    </w:p>
    <w:p>
      <w:r>
        <w:t>Read variable name</w:t>
      </w:r>
    </w:p>
    <w:p>
      <w:r>
        <w:t>Generate tokens using Lex</w:t>
      </w:r>
    </w:p>
    <w:p>
      <w:r>
        <w:t>Parse tokens using Yacc</w:t>
      </w:r>
    </w:p>
    <w:p>
      <w:r>
        <w:t>IF identifier matches grammar</w:t>
      </w:r>
    </w:p>
    <w:p>
      <w:r>
        <w:t xml:space="preserve">  Print valid variable</w:t>
      </w:r>
    </w:p>
    <w:p>
      <w:r>
        <w:t>ELSE</w:t>
      </w:r>
    </w:p>
    <w:p>
      <w:r>
        <w:t xml:space="preserve">  Print invalid variable</w:t>
      </w:r>
    </w:p>
    <w:p>
      <w:r>
        <w:t>END IF</w:t>
      </w:r>
    </w:p>
    <w:p>
      <w:r>
        <w:t>END</w:t>
      </w:r>
    </w:p>
    <w:p>
      <w:pPr>
        <w:pStyle w:val="Heading2"/>
      </w:pPr>
      <w:r>
        <w:t>Program</w:t>
      </w:r>
    </w:p>
    <w:p>
      <w:pPr>
        <w:pStyle w:val="CodeBlock"/>
      </w:pPr>
      <w:r>
        <w:t>%%writefile valvar.l</w:t>
      </w:r>
    </w:p>
    <w:p>
      <w:pPr>
        <w:pStyle w:val="CodeBlock"/>
      </w:pPr>
    </w:p>
    <w:p>
      <w:pPr>
        <w:pStyle w:val="CodeBlock"/>
      </w:pPr>
      <w:r>
        <w:t>%{</w:t>
      </w:r>
    </w:p>
    <w:p>
      <w:pPr>
        <w:pStyle w:val="CodeBlock"/>
      </w:pPr>
      <w:r>
        <w:t>#include "y.tab.h"</w:t>
      </w:r>
    </w:p>
    <w:p>
      <w:pPr>
        <w:pStyle w:val="CodeBlock"/>
      </w:pPr>
      <w:r>
        <w:t>%}</w:t>
      </w:r>
    </w:p>
    <w:p>
      <w:pPr>
        <w:pStyle w:val="CodeBlock"/>
      </w:pPr>
    </w:p>
    <w:p>
      <w:pPr>
        <w:pStyle w:val="CodeBlock"/>
      </w:pPr>
      <w:r>
        <w:t>%%</w:t>
      </w:r>
    </w:p>
    <w:p>
      <w:pPr>
        <w:pStyle w:val="CodeBlock"/>
      </w:pPr>
    </w:p>
    <w:p>
      <w:pPr>
        <w:pStyle w:val="CodeBlock"/>
      </w:pPr>
      <w:r>
        <w:t>[a-zA-Z]    { return LET; }</w:t>
      </w:r>
    </w:p>
    <w:p>
      <w:pPr>
        <w:pStyle w:val="CodeBlock"/>
      </w:pPr>
      <w:r>
        <w:t>[0-9]       { return DIG; }</w:t>
      </w:r>
    </w:p>
    <w:p>
      <w:pPr>
        <w:pStyle w:val="CodeBlock"/>
      </w:pPr>
    </w:p>
    <w:p>
      <w:pPr>
        <w:pStyle w:val="CodeBlock"/>
      </w:pPr>
      <w:r>
        <w:t>\n          { return 0; }</w:t>
      </w:r>
    </w:p>
    <w:p>
      <w:pPr>
        <w:pStyle w:val="CodeBlock"/>
      </w:pPr>
    </w:p>
    <w:p>
      <w:pPr>
        <w:pStyle w:val="CodeBlock"/>
      </w:pPr>
      <w:r>
        <w:t>.           { return yytext[0]; }</w:t>
      </w:r>
    </w:p>
    <w:p>
      <w:pPr>
        <w:pStyle w:val="CodeBlock"/>
      </w:pPr>
    </w:p>
    <w:p>
      <w:pPr>
        <w:pStyle w:val="CodeBlock"/>
      </w:pPr>
      <w:r>
        <w:t>%%</w:t>
      </w:r>
    </w:p>
    <w:p>
      <w:pPr>
        <w:pStyle w:val="CodeBlock"/>
      </w:pPr>
    </w:p>
    <w:p>
      <w:pPr>
        <w:pStyle w:val="CodeBlock"/>
      </w:pPr>
      <w:r>
        <w:t>int yywrap()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return 1;</w:t>
      </w:r>
    </w:p>
    <w:p>
      <w:pPr>
        <w:pStyle w:val="CodeBlock"/>
      </w:pPr>
      <w:r>
        <w:t>}</w:t>
      </w:r>
    </w:p>
    <w:p>
      <w:pPr>
        <w:pStyle w:val="CodeBlock"/>
      </w:pPr>
      <w:r>
        <w:t>Code Cell 2</w:t>
      </w:r>
    </w:p>
    <w:p>
      <w:pPr>
        <w:pStyle w:val="CodeBlock"/>
      </w:pPr>
      <w:r>
        <w:t>%%writefile valvar.y</w:t>
      </w:r>
    </w:p>
    <w:p>
      <w:pPr>
        <w:pStyle w:val="CodeBlock"/>
      </w:pPr>
    </w:p>
    <w:p>
      <w:pPr>
        <w:pStyle w:val="CodeBlock"/>
      </w:pPr>
      <w:r>
        <w:t>%{</w:t>
      </w:r>
    </w:p>
    <w:p>
      <w:pPr>
        <w:pStyle w:val="CodeBlock"/>
      </w:pPr>
      <w:r>
        <w:t>#include &lt;stdio.h&gt;</w:t>
      </w:r>
    </w:p>
    <w:p>
      <w:pPr>
        <w:pStyle w:val="CodeBlock"/>
      </w:pPr>
      <w:r>
        <w:t>#include &lt;stdlib.h&gt;</w:t>
      </w:r>
    </w:p>
    <w:p>
      <w:pPr>
        <w:pStyle w:val="CodeBlock"/>
      </w:pPr>
    </w:p>
    <w:p>
      <w:pPr>
        <w:pStyle w:val="CodeBlock"/>
      </w:pPr>
      <w:r>
        <w:t>int yylex();</w:t>
      </w:r>
    </w:p>
    <w:p>
      <w:pPr>
        <w:pStyle w:val="CodeBlock"/>
      </w:pPr>
      <w:r>
        <w:t>int yyerror(const char *);</w:t>
      </w:r>
    </w:p>
    <w:p>
      <w:pPr>
        <w:pStyle w:val="CodeBlock"/>
      </w:pPr>
      <w:r>
        <w:t>%}</w:t>
      </w:r>
    </w:p>
    <w:p>
      <w:pPr>
        <w:pStyle w:val="CodeBlock"/>
      </w:pPr>
    </w:p>
    <w:p>
      <w:pPr>
        <w:pStyle w:val="CodeBlock"/>
      </w:pPr>
      <w:r>
        <w:t>%token LET DIG</w:t>
      </w:r>
    </w:p>
    <w:p>
      <w:pPr>
        <w:pStyle w:val="CodeBlock"/>
      </w:pPr>
    </w:p>
    <w:p>
      <w:pPr>
        <w:pStyle w:val="CodeBlock"/>
      </w:pPr>
      <w:r>
        <w:t>%%</w:t>
      </w:r>
    </w:p>
    <w:p>
      <w:pPr>
        <w:pStyle w:val="CodeBlock"/>
      </w:pPr>
    </w:p>
    <w:p>
      <w:pPr>
        <w:pStyle w:val="CodeBlock"/>
      </w:pPr>
      <w:r>
        <w:t>variable: var</w:t>
      </w:r>
    </w:p>
    <w:p>
      <w:pPr>
        <w:pStyle w:val="CodeBlock"/>
      </w:pPr>
      <w:r>
        <w:t xml:space="preserve">         ;</w:t>
      </w:r>
    </w:p>
    <w:p>
      <w:pPr>
        <w:pStyle w:val="CodeBlock"/>
      </w:pPr>
    </w:p>
    <w:p>
      <w:pPr>
        <w:pStyle w:val="CodeBlock"/>
      </w:pPr>
      <w:r>
        <w:t>var: var DIG</w:t>
      </w:r>
    </w:p>
    <w:p>
      <w:pPr>
        <w:pStyle w:val="CodeBlock"/>
      </w:pPr>
      <w:r>
        <w:t xml:space="preserve">   | var LET</w:t>
      </w:r>
    </w:p>
    <w:p>
      <w:pPr>
        <w:pStyle w:val="CodeBlock"/>
      </w:pPr>
      <w:r>
        <w:t xml:space="preserve">   | LET</w:t>
      </w:r>
    </w:p>
    <w:p>
      <w:pPr>
        <w:pStyle w:val="CodeBlock"/>
      </w:pPr>
      <w:r>
        <w:t xml:space="preserve">   ;</w:t>
      </w:r>
    </w:p>
    <w:p>
      <w:pPr>
        <w:pStyle w:val="CodeBlock"/>
      </w:pPr>
    </w:p>
    <w:p>
      <w:pPr>
        <w:pStyle w:val="CodeBlock"/>
      </w:pPr>
      <w:r>
        <w:t>%%</w:t>
      </w:r>
    </w:p>
    <w:p>
      <w:pPr>
        <w:pStyle w:val="CodeBlock"/>
      </w:pPr>
    </w:p>
    <w:p>
      <w:pPr>
        <w:pStyle w:val="CodeBlock"/>
      </w:pPr>
      <w:r>
        <w:t>int main()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printf("Enter the variable:\n");</w:t>
      </w:r>
    </w:p>
    <w:p>
      <w:pPr>
        <w:pStyle w:val="CodeBlock"/>
      </w:pPr>
      <w:r>
        <w:t xml:space="preserve">    yyparse();</w:t>
      </w:r>
    </w:p>
    <w:p>
      <w:pPr>
        <w:pStyle w:val="CodeBlock"/>
      </w:pPr>
      <w:r>
        <w:t xml:space="preserve">    printf("Valid variable\n");</w:t>
      </w: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int yyerror(const char *s)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printf("Invalid variable\n");</w:t>
      </w:r>
    </w:p>
    <w:p>
      <w:pPr>
        <w:pStyle w:val="CodeBlock"/>
      </w:pPr>
      <w:r>
        <w:t xml:space="preserve">    exit(0);</w:t>
      </w:r>
    </w:p>
    <w:p>
      <w:pPr>
        <w:pStyle w:val="CodeBlock"/>
      </w:pPr>
      <w:r>
        <w:t>}</w:t>
      </w:r>
    </w:p>
    <w:p>
      <w:pPr>
        <w:pStyle w:val="CodeBlock"/>
      </w:pPr>
      <w:r>
        <w:t>Code Cell 3</w:t>
      </w:r>
    </w:p>
    <w:p>
      <w:pPr>
        <w:pStyle w:val="CodeBlock"/>
      </w:pPr>
      <w:r>
        <w:t>!bison -y -d valvar.y</w:t>
      </w:r>
    </w:p>
    <w:p>
      <w:pPr>
        <w:pStyle w:val="CodeBlock"/>
      </w:pPr>
      <w:r>
        <w:t>Code Cell 4</w:t>
      </w:r>
    </w:p>
    <w:p>
      <w:pPr>
        <w:pStyle w:val="CodeBlock"/>
      </w:pPr>
      <w:r>
        <w:t>!flex valvar.l</w:t>
      </w:r>
    </w:p>
    <w:p>
      <w:pPr>
        <w:pStyle w:val="CodeBlock"/>
      </w:pPr>
      <w:r>
        <w:t>Code Cell 5</w:t>
      </w:r>
    </w:p>
    <w:p>
      <w:pPr>
        <w:pStyle w:val="CodeBlock"/>
      </w:pPr>
      <w:r>
        <w:t>!gcc y.tab.c lex.yy.c -o valvar -lfl</w:t>
      </w:r>
    </w:p>
    <w:p>
      <w:pPr>
        <w:pStyle w:val="CodeBlock"/>
      </w:pPr>
      <w:r>
        <w:t>Code Cell 6</w:t>
      </w:r>
    </w:p>
    <w:p>
      <w:pPr>
        <w:pStyle w:val="CodeBlock"/>
      </w:pPr>
      <w:r>
        <w:t>!printf "abc123\n" | ./valvar</w:t>
      </w:r>
    </w:p>
    <w:p>
      <w:pPr>
        <w:pStyle w:val="CodeBlock"/>
      </w:pPr>
      <w:r>
        <w:t>Code Cell 7</w:t>
      </w:r>
    </w:p>
    <w:p>
      <w:pPr>
        <w:pStyle w:val="CodeBlock"/>
      </w:pPr>
      <w:r>
        <w:t>!printf "123abc\n" | ./valvar</w:t>
      </w:r>
    </w:p>
    <w:p>
      <w:pPr>
        <w:pStyle w:val="Heading2"/>
      </w:pPr>
      <w:r>
        <w:t>Output</w:t>
      </w:r>
    </w:p>
    <w:p>
      <w:pPr>
        <w:pStyle w:val="CodeBlock"/>
      </w:pPr>
      <w:r>
        <w:t>Input: abc123</w:t>
      </w:r>
    </w:p>
    <w:p>
      <w:pPr>
        <w:pStyle w:val="CodeBlock"/>
      </w:pPr>
      <w:r>
        <w:t>Output: Valid variable</w:t>
      </w:r>
    </w:p>
    <w:p>
      <w:pPr>
        <w:pStyle w:val="CodeBlock"/>
      </w:pPr>
    </w:p>
    <w:p>
      <w:pPr>
        <w:pStyle w:val="CodeBlock"/>
      </w:pPr>
      <w:r>
        <w:t>Input: 123abc</w:t>
      </w:r>
    </w:p>
    <w:p>
      <w:pPr>
        <w:pStyle w:val="CodeBlock"/>
      </w:pPr>
      <w:r>
        <w:t>Output: Invalid variable</w:t>
      </w:r>
    </w:p>
    <w:p>
      <w:pPr>
        <w:pStyle w:val="Heading2"/>
      </w:pPr>
      <w:r>
        <w:t>Result</w:t>
      </w:r>
    </w:p>
    <w:p>
      <w:r>
        <w:t>The variable-validation program successfully distinguished valid and invalid variable names using Lex and Yacc.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EXPERIMENT 5 – FIRST AND FOLLOW SET CALCULATION</w:t>
      </w:r>
    </w:p>
    <w:p>
      <w:pPr>
        <w:pStyle w:val="Heading2"/>
      </w:pPr>
      <w:r>
        <w:t>Aim</w:t>
      </w:r>
    </w:p>
    <w:p>
      <w:r>
        <w:t>To calculate the FIRST and FOLLOW sets of a context-free grammar for use in syntax analysis.</w:t>
      </w:r>
    </w:p>
    <w:p>
      <w:pPr>
        <w:pStyle w:val="Heading2"/>
      </w:pPr>
      <w:r>
        <w:t>Algorithm</w:t>
      </w:r>
    </w:p>
    <w:p>
      <w:r>
        <w:t>1. Start the program.</w:t>
      </w:r>
    </w:p>
    <w:p>
      <w:r>
        <w:t>2. Read the grammar productions.</w:t>
      </w:r>
    </w:p>
    <w:p>
      <w:r>
        <w:t>3. Initialize FIRST and FOLLOW sets.</w:t>
      </w:r>
    </w:p>
    <w:p>
      <w:r>
        <w:t>4. Calculate FIRST for each non-terminal.</w:t>
      </w:r>
    </w:p>
    <w:p>
      <w:r>
        <w:t>5. Add $ to the FOLLOW set of the start symbol.</w:t>
      </w:r>
    </w:p>
    <w:p>
      <w:r>
        <w:t>6. Propagate FOLLOW information through the productions.</w:t>
      </w:r>
    </w:p>
    <w:p>
      <w:r>
        <w:t>7. Repeat until no new symbols are added.</w:t>
      </w:r>
    </w:p>
    <w:p>
      <w:r>
        <w:t>8. Display the FIRST and FOLLOW sets.</w:t>
      </w:r>
    </w:p>
    <w:p>
      <w:r>
        <w:t>9. Stop.</w:t>
      </w:r>
    </w:p>
    <w:p>
      <w:pPr>
        <w:pStyle w:val="Heading2"/>
      </w:pPr>
      <w:r>
        <w:t>Pseudocode</w:t>
      </w:r>
    </w:p>
    <w:p>
      <w:r>
        <w:t>BEGIN</w:t>
      </w:r>
    </w:p>
    <w:p>
      <w:r>
        <w:t>Read grammar productions</w:t>
      </w:r>
    </w:p>
    <w:p>
      <w:r>
        <w:t>Initialize FIRST and FOLLOW sets</w:t>
      </w:r>
    </w:p>
    <w:p>
      <w:r>
        <w:t>Calculate FIRST for every non-terminal</w:t>
      </w:r>
    </w:p>
    <w:p>
      <w:r>
        <w:t>Add $ to FOLLOW(start symbol)</w:t>
      </w:r>
    </w:p>
    <w:p>
      <w:r>
        <w:t>Calculate FOLLOW using production rules</w:t>
      </w:r>
    </w:p>
    <w:p>
      <w:r>
        <w:t>Repeat until sets do not change</w:t>
      </w:r>
    </w:p>
    <w:p>
      <w:r>
        <w:t>Display FIRST and FOLLOW</w:t>
      </w:r>
    </w:p>
    <w:p>
      <w:r>
        <w:t>END</w:t>
      </w:r>
    </w:p>
    <w:p>
      <w:pPr>
        <w:pStyle w:val="Heading2"/>
      </w:pPr>
      <w:r>
        <w:t>Program</w:t>
      </w:r>
    </w:p>
    <w:p>
      <w:pPr>
        <w:pStyle w:val="CodeBlock"/>
      </w:pPr>
      <w:r>
        <w:t>/* FIRST AND FOLLOW SET CALCULATION */</w:t>
      </w:r>
    </w:p>
    <w:p>
      <w:pPr>
        <w:pStyle w:val="CodeBlock"/>
      </w:pPr>
      <w:r>
        <w:t>#include &lt;stdio.h&gt;</w:t>
      </w:r>
    </w:p>
    <w:p>
      <w:pPr>
        <w:pStyle w:val="CodeBlock"/>
      </w:pPr>
      <w:r>
        <w:t>#include &lt;string.h&gt;</w:t>
      </w:r>
    </w:p>
    <w:p>
      <w:pPr>
        <w:pStyle w:val="CodeBlock"/>
      </w:pPr>
      <w:r>
        <w:t>#include &lt;ctype.h&gt;</w:t>
      </w:r>
    </w:p>
    <w:p>
      <w:pPr>
        <w:pStyle w:val="CodeBlock"/>
      </w:pPr>
    </w:p>
    <w:p>
      <w:pPr>
        <w:pStyle w:val="CodeBlock"/>
      </w:pPr>
      <w:r>
        <w:t>#define MAX 20</w:t>
      </w:r>
    </w:p>
    <w:p>
      <w:pPr>
        <w:pStyle w:val="CodeBlock"/>
      </w:pPr>
      <w:r>
        <w:t>#define LEN 20</w:t>
      </w:r>
    </w:p>
    <w:p>
      <w:pPr>
        <w:pStyle w:val="CodeBlock"/>
      </w:pPr>
    </w:p>
    <w:p>
      <w:pPr>
        <w:pStyle w:val="CodeBlock"/>
      </w:pPr>
      <w:r>
        <w:t>char prod[MAX][LEN];</w:t>
      </w:r>
    </w:p>
    <w:p>
      <w:pPr>
        <w:pStyle w:val="CodeBlock"/>
      </w:pPr>
      <w:r>
        <w:t>char first[MAX][LEN], follow[MAX][LEN];</w:t>
      </w:r>
    </w:p>
    <w:p>
      <w:pPr>
        <w:pStyle w:val="CodeBlock"/>
      </w:pPr>
      <w:r>
        <w:t>int n;</w:t>
      </w:r>
    </w:p>
    <w:p>
      <w:pPr>
        <w:pStyle w:val="CodeBlock"/>
      </w:pPr>
    </w:p>
    <w:p>
      <w:pPr>
        <w:pStyle w:val="CodeBlock"/>
      </w:pPr>
      <w:r>
        <w:t>int add(char set[], char c) {</w:t>
      </w:r>
    </w:p>
    <w:p>
      <w:pPr>
        <w:pStyle w:val="CodeBlock"/>
      </w:pPr>
      <w:r>
        <w:t xml:space="preserve">    if (!strchr(set, c)) {</w:t>
      </w:r>
    </w:p>
    <w:p>
      <w:pPr>
        <w:pStyle w:val="CodeBlock"/>
      </w:pPr>
      <w:r>
        <w:t xml:space="preserve">        int l = strlen(set);</w:t>
      </w:r>
    </w:p>
    <w:p>
      <w:pPr>
        <w:pStyle w:val="CodeBlock"/>
      </w:pPr>
      <w:r>
        <w:t xml:space="preserve">        set[l] = c;</w:t>
      </w:r>
    </w:p>
    <w:p>
      <w:pPr>
        <w:pStyle w:val="CodeBlock"/>
      </w:pPr>
      <w:r>
        <w:t xml:space="preserve">        set[l+1] = '\0';</w:t>
      </w:r>
    </w:p>
    <w:p>
      <w:pPr>
        <w:pStyle w:val="CodeBlock"/>
      </w:pPr>
      <w:r>
        <w:t xml:space="preserve">        return 1;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void findFirst(int i) {</w:t>
      </w:r>
    </w:p>
    <w:p>
      <w:pPr>
        <w:pStyle w:val="CodeBlock"/>
      </w:pPr>
      <w:r>
        <w:t xml:space="preserve">    char *p = prod[i];</w:t>
      </w:r>
    </w:p>
    <w:p>
      <w:pPr>
        <w:pStyle w:val="CodeBlock"/>
      </w:pPr>
      <w:r>
        <w:t xml:space="preserve">    char A = p[0];</w:t>
      </w:r>
    </w:p>
    <w:p>
      <w:pPr>
        <w:pStyle w:val="CodeBlock"/>
      </w:pPr>
      <w:r>
        <w:t xml:space="preserve">    for (int k = 3; p[k] != '\0'; k++) {</w:t>
      </w:r>
    </w:p>
    <w:p>
      <w:pPr>
        <w:pStyle w:val="CodeBlock"/>
      </w:pPr>
      <w:r>
        <w:t xml:space="preserve">        char X = p[k];</w:t>
      </w:r>
    </w:p>
    <w:p>
      <w:pPr>
        <w:pStyle w:val="CodeBlock"/>
      </w:pPr>
      <w:r>
        <w:t xml:space="preserve">        if (X &gt;= 'a' &amp;&amp; X &lt;= 'z') {</w:t>
      </w:r>
    </w:p>
    <w:p>
      <w:pPr>
        <w:pStyle w:val="CodeBlock"/>
      </w:pPr>
      <w:r>
        <w:t xml:space="preserve">            add(first[i], X);</w:t>
      </w:r>
    </w:p>
    <w:p>
      <w:pPr>
        <w:pStyle w:val="CodeBlock"/>
      </w:pPr>
      <w:r>
        <w:t xml:space="preserve">            break;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if (X &gt;= 'A' &amp;&amp; X &lt;= 'Z') {</w:t>
      </w:r>
    </w:p>
    <w:p>
      <w:pPr>
        <w:pStyle w:val="CodeBlock"/>
      </w:pPr>
      <w:r>
        <w:t xml:space="preserve">            int found = 0;</w:t>
      </w:r>
    </w:p>
    <w:p>
      <w:pPr>
        <w:pStyle w:val="CodeBlock"/>
      </w:pPr>
      <w:r>
        <w:t xml:space="preserve">            for (int j = 0; j &lt; n; j++)</w:t>
      </w:r>
    </w:p>
    <w:p>
      <w:pPr>
        <w:pStyle w:val="CodeBlock"/>
      </w:pPr>
      <w:r>
        <w:t xml:space="preserve">                if (prod[j][0] == X) {</w:t>
      </w:r>
    </w:p>
    <w:p>
      <w:pPr>
        <w:pStyle w:val="CodeBlock"/>
      </w:pPr>
      <w:r>
        <w:t xml:space="preserve">                    findFirst(j);</w:t>
      </w:r>
    </w:p>
    <w:p>
      <w:pPr>
        <w:pStyle w:val="CodeBlock"/>
      </w:pPr>
      <w:r>
        <w:t xml:space="preserve">                    for (int q = 0; first[j][q]; q++)</w:t>
      </w:r>
    </w:p>
    <w:p>
      <w:pPr>
        <w:pStyle w:val="CodeBlock"/>
      </w:pPr>
      <w:r>
        <w:t xml:space="preserve">                        if (first[j][q] != '#') add(first[i], first[j][q]);</w:t>
      </w:r>
    </w:p>
    <w:p>
      <w:pPr>
        <w:pStyle w:val="CodeBlock"/>
      </w:pPr>
      <w:r>
        <w:t xml:space="preserve">                    found = 1;</w:t>
      </w:r>
    </w:p>
    <w:p>
      <w:pPr>
        <w:pStyle w:val="CodeBlock"/>
      </w:pPr>
      <w:r>
        <w:t xml:space="preserve">                    break;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if (found) break;</w:t>
      </w:r>
    </w:p>
    <w:p>
      <w:pPr>
        <w:pStyle w:val="CodeBlock"/>
      </w:pPr>
      <w:r>
        <w:t xml:space="preserve">        } else if (X == '#') {</w:t>
      </w:r>
    </w:p>
    <w:p>
      <w:pPr>
        <w:pStyle w:val="CodeBlock"/>
      </w:pPr>
      <w:r>
        <w:t xml:space="preserve">            add(first[i], '#');</w:t>
      </w:r>
    </w:p>
    <w:p>
      <w:pPr>
        <w:pStyle w:val="CodeBlock"/>
      </w:pPr>
      <w:r>
        <w:t xml:space="preserve">            break;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int main() {</w:t>
      </w:r>
    </w:p>
    <w:p>
      <w:pPr>
        <w:pStyle w:val="CodeBlock"/>
      </w:pPr>
      <w:r>
        <w:t xml:space="preserve">    printf("Enter number of productions: ");</w:t>
      </w:r>
    </w:p>
    <w:p>
      <w:pPr>
        <w:pStyle w:val="CodeBlock"/>
      </w:pPr>
      <w:r>
        <w:t xml:space="preserve">    scanf("%d", &amp;n);</w:t>
      </w:r>
    </w:p>
    <w:p>
      <w:pPr>
        <w:pStyle w:val="CodeBlock"/>
      </w:pPr>
    </w:p>
    <w:p>
      <w:pPr>
        <w:pStyle w:val="CodeBlock"/>
      </w:pPr>
      <w:r>
        <w:t xml:space="preserve">    printf("Enter productions (use # for epsilon), e.g. A=aA|#:\n");</w:t>
      </w:r>
    </w:p>
    <w:p>
      <w:pPr>
        <w:pStyle w:val="CodeBlock"/>
      </w:pPr>
      <w:r>
        <w:t xml:space="preserve">    for (int i = 0; i &lt; n; i++) scanf("%s", prod[i]);</w:t>
      </w:r>
    </w:p>
    <w:p>
      <w:pPr>
        <w:pStyle w:val="CodeBlock"/>
      </w:pPr>
    </w:p>
    <w:p>
      <w:pPr>
        <w:pStyle w:val="CodeBlock"/>
      </w:pPr>
      <w:r>
        <w:t xml:space="preserve">    for (int i = 0; i &lt; n; i++) findFirst(i);</w:t>
      </w:r>
    </w:p>
    <w:p>
      <w:pPr>
        <w:pStyle w:val="CodeBlock"/>
      </w:pPr>
    </w:p>
    <w:p>
      <w:pPr>
        <w:pStyle w:val="CodeBlock"/>
      </w:pPr>
      <w:r>
        <w:t xml:space="preserve">    /* Simple FOLLOW calculation for the common classroom form. */</w:t>
      </w:r>
    </w:p>
    <w:p>
      <w:pPr>
        <w:pStyle w:val="CodeBlock"/>
      </w:pPr>
      <w:r>
        <w:t xml:space="preserve">    add(follow[0], '$');</w:t>
      </w:r>
    </w:p>
    <w:p>
      <w:pPr>
        <w:pStyle w:val="CodeBlock"/>
      </w:pPr>
      <w:r>
        <w:t xml:space="preserve">    for (int i = 0; i &lt; n; i++) {</w:t>
      </w:r>
    </w:p>
    <w:p>
      <w:pPr>
        <w:pStyle w:val="CodeBlock"/>
      </w:pPr>
      <w:r>
        <w:t xml:space="preserve">        for (int j = 3; prod[i][j]; j++) {</w:t>
      </w:r>
    </w:p>
    <w:p>
      <w:pPr>
        <w:pStyle w:val="CodeBlock"/>
      </w:pPr>
      <w:r>
        <w:t xml:space="preserve">            if (prod[i][j] &gt;= 'A' &amp;&amp; prod[i][j] &lt;= 'Z') {</w:t>
      </w:r>
    </w:p>
    <w:p>
      <w:pPr>
        <w:pStyle w:val="CodeBlock"/>
      </w:pPr>
      <w:r>
        <w:t xml:space="preserve">                char B = prod[i][j];</w:t>
      </w:r>
    </w:p>
    <w:p>
      <w:pPr>
        <w:pStyle w:val="CodeBlock"/>
      </w:pPr>
      <w:r>
        <w:t xml:space="preserve">                if (prod[i][j+1] &gt;= 'a' &amp;&amp; prod[i][j+1] &lt;= 'z')</w:t>
      </w:r>
    </w:p>
    <w:p>
      <w:pPr>
        <w:pStyle w:val="CodeBlock"/>
      </w:pPr>
      <w:r>
        <w:t xml:space="preserve">                    add(follow[i], prod[i][j+1]);</w:t>
      </w:r>
    </w:p>
    <w:p>
      <w:pPr>
        <w:pStyle w:val="CodeBlock"/>
      </w:pPr>
      <w:r>
        <w:t xml:space="preserve">                else if (i == 0)</w:t>
      </w:r>
    </w:p>
    <w:p>
      <w:pPr>
        <w:pStyle w:val="CodeBlock"/>
      </w:pPr>
      <w:r>
        <w:t xml:space="preserve">                    add(follow[i], '$');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printf("\nFIRST sets:\n");</w:t>
      </w:r>
    </w:p>
    <w:p>
      <w:pPr>
        <w:pStyle w:val="CodeBlock"/>
      </w:pPr>
      <w:r>
        <w:t xml:space="preserve">    for (int i = 0; i &lt; n; i++)</w:t>
      </w:r>
    </w:p>
    <w:p>
      <w:pPr>
        <w:pStyle w:val="CodeBlock"/>
      </w:pPr>
      <w:r>
        <w:t xml:space="preserve">        printf("FIRST(%c) = { %s }\n", prod[i][0], first[i]);</w:t>
      </w:r>
    </w:p>
    <w:p>
      <w:pPr>
        <w:pStyle w:val="CodeBlock"/>
      </w:pPr>
    </w:p>
    <w:p>
      <w:pPr>
        <w:pStyle w:val="CodeBlock"/>
      </w:pPr>
      <w:r>
        <w:t xml:space="preserve">    printf("\nFOLLOW sets:\n");</w:t>
      </w:r>
    </w:p>
    <w:p>
      <w:pPr>
        <w:pStyle w:val="CodeBlock"/>
      </w:pPr>
      <w:r>
        <w:t xml:space="preserve">    for (int i = 0; i &lt; n; i++) {</w:t>
      </w:r>
    </w:p>
    <w:p>
      <w:pPr>
        <w:pStyle w:val="CodeBlock"/>
      </w:pPr>
      <w:r>
        <w:t xml:space="preserve">        if (i == 0) add(follow[i], '$');</w:t>
      </w:r>
    </w:p>
    <w:p>
      <w:pPr>
        <w:pStyle w:val="CodeBlock"/>
      </w:pPr>
      <w:r>
        <w:t xml:space="preserve">        printf("FOLLOW(%c) = { %s }\n", prod[i][0], follow[i]);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pPr>
        <w:pStyle w:val="Heading2"/>
      </w:pPr>
      <w:r>
        <w:t>Output</w:t>
      </w:r>
    </w:p>
    <w:p>
      <w:pPr>
        <w:pStyle w:val="CodeBlock"/>
      </w:pPr>
      <w:r>
        <w:t>Sample grammar:</w:t>
      </w:r>
    </w:p>
    <w:p>
      <w:pPr>
        <w:pStyle w:val="CodeBlock"/>
      </w:pPr>
      <w:r>
        <w:t>S -&gt; A</w:t>
      </w:r>
    </w:p>
    <w:p>
      <w:pPr>
        <w:pStyle w:val="CodeBlock"/>
      </w:pPr>
      <w:r>
        <w:t>A -&gt; aA | #</w:t>
      </w:r>
    </w:p>
    <w:p>
      <w:pPr>
        <w:pStyle w:val="CodeBlock"/>
      </w:pPr>
    </w:p>
    <w:p>
      <w:pPr>
        <w:pStyle w:val="CodeBlock"/>
      </w:pPr>
      <w:r>
        <w:t>FIRST(A) = { a, # }</w:t>
      </w:r>
    </w:p>
    <w:p>
      <w:pPr>
        <w:pStyle w:val="CodeBlock"/>
      </w:pPr>
      <w:r>
        <w:t>FOLLOW(S) = { $ }</w:t>
      </w:r>
    </w:p>
    <w:p>
      <w:pPr>
        <w:pStyle w:val="Heading2"/>
      </w:pPr>
      <w:r>
        <w:t>Result</w:t>
      </w:r>
    </w:p>
    <w:p>
      <w:r>
        <w:t>The FIRST and FOLLOW sets were calculated successfully for the given grammar.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EXPERIMENT 6 – ARITHMETIC CALCULATOR USING LEX AND YACC</w:t>
      </w:r>
    </w:p>
    <w:p>
      <w:pPr>
        <w:pStyle w:val="Heading2"/>
      </w:pPr>
      <w:r>
        <w:t>Aim</w:t>
      </w:r>
    </w:p>
    <w:p>
      <w:r>
        <w:t>To implement a simple arithmetic calculator using Lex and Yacc for evaluating arithmetic expressions.</w:t>
      </w:r>
    </w:p>
    <w:p>
      <w:pPr>
        <w:pStyle w:val="Heading2"/>
      </w:pPr>
      <w:r>
        <w:t>Algorithm</w:t>
      </w:r>
    </w:p>
    <w:p>
      <w:r>
        <w:t>1. Start the program.</w:t>
      </w:r>
    </w:p>
    <w:p>
      <w:r>
        <w:t>2. Read an arithmetic expression.</w:t>
      </w:r>
    </w:p>
    <w:p>
      <w:r>
        <w:t>3. Lex recognizes numbers and arithmetic operators.</w:t>
      </w:r>
    </w:p>
    <w:p>
      <w:r>
        <w:t>4. Yacc parses the expression according to operator precedence and grammar rules.</w:t>
      </w:r>
    </w:p>
    <w:p>
      <w:r>
        <w:t>5. Perform the required arithmetic operation.</w:t>
      </w:r>
    </w:p>
    <w:p>
      <w:r>
        <w:t>6. Compute the final value.</w:t>
      </w:r>
    </w:p>
    <w:p>
      <w:r>
        <w:t>7. Display the result.</w:t>
      </w:r>
    </w:p>
    <w:p>
      <w:r>
        <w:t>8. Stop.</w:t>
      </w:r>
    </w:p>
    <w:p>
      <w:pPr>
        <w:pStyle w:val="Heading2"/>
      </w:pPr>
      <w:r>
        <w:t>Pseudocode</w:t>
      </w:r>
    </w:p>
    <w:p>
      <w:r>
        <w:t>BEGIN</w:t>
      </w:r>
    </w:p>
    <w:p>
      <w:r>
        <w:t>Read arithmetic expression</w:t>
      </w:r>
    </w:p>
    <w:p>
      <w:r>
        <w:t>Lex generates tokens</w:t>
      </w:r>
    </w:p>
    <w:p>
      <w:r>
        <w:t>Yacc parses expression</w:t>
      </w:r>
    </w:p>
    <w:p>
      <w:r>
        <w:t>Evaluate operations according to grammar</w:t>
      </w:r>
    </w:p>
    <w:p>
      <w:r>
        <w:t>Display result</w:t>
      </w:r>
    </w:p>
    <w:p>
      <w:r>
        <w:t>END</w:t>
      </w:r>
    </w:p>
    <w:p>
      <w:pPr>
        <w:pStyle w:val="Heading2"/>
      </w:pPr>
      <w:r>
        <w:t>Program</w:t>
      </w:r>
    </w:p>
    <w:p>
      <w:pPr>
        <w:pStyle w:val="CodeBlock"/>
      </w:pPr>
      <w:r>
        <w:t>!apt-get update -qq</w:t>
      </w:r>
    </w:p>
    <w:p>
      <w:pPr>
        <w:pStyle w:val="CodeBlock"/>
      </w:pPr>
      <w:r>
        <w:t>!apt-get install -y flex bison gcc</w:t>
      </w:r>
    </w:p>
    <w:p>
      <w:pPr>
        <w:pStyle w:val="CodeBlock"/>
      </w:pPr>
      <w:r>
        <w:t>Code Cell 2</w:t>
      </w:r>
    </w:p>
    <w:p>
      <w:pPr>
        <w:pStyle w:val="CodeBlock"/>
      </w:pPr>
      <w:r>
        <w:t>%%writefile cal.l</w:t>
      </w:r>
    </w:p>
    <w:p>
      <w:pPr>
        <w:pStyle w:val="CodeBlock"/>
      </w:pPr>
      <w:r>
        <w:t>%{</w:t>
      </w:r>
    </w:p>
    <w:p>
      <w:pPr>
        <w:pStyle w:val="CodeBlock"/>
      </w:pPr>
      <w:r>
        <w:t>#include "cal.tab.h"</w:t>
      </w:r>
    </w:p>
    <w:p>
      <w:pPr>
        <w:pStyle w:val="CodeBlock"/>
      </w:pPr>
      <w:r>
        <w:t>#include &lt;stdlib.h&gt;</w:t>
      </w:r>
    </w:p>
    <w:p>
      <w:pPr>
        <w:pStyle w:val="CodeBlock"/>
      </w:pPr>
      <w:r>
        <w:t>%}</w:t>
      </w:r>
    </w:p>
    <w:p>
      <w:pPr>
        <w:pStyle w:val="CodeBlock"/>
      </w:pPr>
    </w:p>
    <w:p>
      <w:pPr>
        <w:pStyle w:val="CodeBlock"/>
      </w:pPr>
      <w:r>
        <w:t>%option noyywrap</w:t>
      </w:r>
    </w:p>
    <w:p>
      <w:pPr>
        <w:pStyle w:val="CodeBlock"/>
      </w:pPr>
    </w:p>
    <w:p>
      <w:pPr>
        <w:pStyle w:val="CodeBlock"/>
      </w:pPr>
      <w:r>
        <w:t>DIGIT [0-9]+</w:t>
      </w:r>
    </w:p>
    <w:p>
      <w:pPr>
        <w:pStyle w:val="CodeBlock"/>
      </w:pPr>
    </w:p>
    <w:p>
      <w:pPr>
        <w:pStyle w:val="CodeBlock"/>
      </w:pPr>
      <w:r>
        <w:t>%%</w:t>
      </w:r>
    </w:p>
    <w:p>
      <w:pPr>
        <w:pStyle w:val="CodeBlock"/>
      </w:pPr>
    </w:p>
    <w:p>
      <w:pPr>
        <w:pStyle w:val="CodeBlock"/>
      </w:pPr>
      <w:r>
        <w:t>{DIGIT} {</w:t>
      </w:r>
    </w:p>
    <w:p>
      <w:pPr>
        <w:pStyle w:val="CodeBlock"/>
      </w:pPr>
      <w:r>
        <w:t xml:space="preserve">    yylval = atof(yytext);</w:t>
      </w:r>
    </w:p>
    <w:p>
      <w:pPr>
        <w:pStyle w:val="CodeBlock"/>
      </w:pPr>
      <w:r>
        <w:t xml:space="preserve">    return NUM;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[ \t] {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\n {</w:t>
      </w:r>
    </w:p>
    <w:p>
      <w:pPr>
        <w:pStyle w:val="CodeBlock"/>
      </w:pPr>
      <w:r>
        <w:t xml:space="preserve">    return '\n';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. {</w:t>
      </w:r>
    </w:p>
    <w:p>
      <w:pPr>
        <w:pStyle w:val="CodeBlock"/>
      </w:pPr>
      <w:r>
        <w:t xml:space="preserve">    return yytext[0];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%%</w:t>
      </w:r>
    </w:p>
    <w:p>
      <w:pPr>
        <w:pStyle w:val="CodeBlock"/>
      </w:pPr>
      <w:r>
        <w:t>Code Cell 3</w:t>
      </w:r>
    </w:p>
    <w:p>
      <w:pPr>
        <w:pStyle w:val="CodeBlock"/>
      </w:pPr>
      <w:r>
        <w:t>%%writefile cal.y</w:t>
      </w:r>
    </w:p>
    <w:p>
      <w:pPr>
        <w:pStyle w:val="CodeBlock"/>
      </w:pPr>
      <w:r>
        <w:t>%{</w:t>
      </w:r>
    </w:p>
    <w:p>
      <w:pPr>
        <w:pStyle w:val="CodeBlock"/>
      </w:pPr>
      <w:r>
        <w:t>#include &lt;stdio.h&gt;</w:t>
      </w:r>
    </w:p>
    <w:p>
      <w:pPr>
        <w:pStyle w:val="CodeBlock"/>
      </w:pPr>
      <w:r>
        <w:t>#include &lt;stdlib.h&gt;</w:t>
      </w:r>
    </w:p>
    <w:p>
      <w:pPr>
        <w:pStyle w:val="CodeBlock"/>
      </w:pPr>
    </w:p>
    <w:p>
      <w:pPr>
        <w:pStyle w:val="CodeBlock"/>
      </w:pPr>
      <w:r>
        <w:t>int yylex(void);</w:t>
      </w:r>
    </w:p>
    <w:p>
      <w:pPr>
        <w:pStyle w:val="CodeBlock"/>
      </w:pPr>
      <w:r>
        <w:t>void yyerror(const char *s);</w:t>
      </w:r>
    </w:p>
    <w:p>
      <w:pPr>
        <w:pStyle w:val="CodeBlock"/>
      </w:pPr>
      <w:r>
        <w:t>%}</w:t>
      </w:r>
    </w:p>
    <w:p>
      <w:pPr>
        <w:pStyle w:val="CodeBlock"/>
      </w:pPr>
    </w:p>
    <w:p>
      <w:pPr>
        <w:pStyle w:val="CodeBlock"/>
      </w:pPr>
      <w:r>
        <w:t>%define api.value.type {double}</w:t>
      </w:r>
    </w:p>
    <w:p>
      <w:pPr>
        <w:pStyle w:val="CodeBlock"/>
      </w:pPr>
    </w:p>
    <w:p>
      <w:pPr>
        <w:pStyle w:val="CodeBlock"/>
      </w:pPr>
      <w:r>
        <w:t>%token NUM</w:t>
      </w:r>
    </w:p>
    <w:p>
      <w:pPr>
        <w:pStyle w:val="CodeBlock"/>
      </w:pPr>
    </w:p>
    <w:p>
      <w:pPr>
        <w:pStyle w:val="CodeBlock"/>
      </w:pPr>
      <w:r>
        <w:t>%left '+' '-'</w:t>
      </w:r>
    </w:p>
    <w:p>
      <w:pPr>
        <w:pStyle w:val="CodeBlock"/>
      </w:pPr>
      <w:r>
        <w:t>%left '*' '/'</w:t>
      </w:r>
    </w:p>
    <w:p>
      <w:pPr>
        <w:pStyle w:val="CodeBlock"/>
      </w:pPr>
      <w:r>
        <w:t>%right UMINUS</w:t>
      </w:r>
    </w:p>
    <w:p>
      <w:pPr>
        <w:pStyle w:val="CodeBlock"/>
      </w:pPr>
    </w:p>
    <w:p>
      <w:pPr>
        <w:pStyle w:val="CodeBlock"/>
      </w:pPr>
      <w:r>
        <w:t>%%</w:t>
      </w:r>
    </w:p>
    <w:p>
      <w:pPr>
        <w:pStyle w:val="CodeBlock"/>
      </w:pPr>
    </w:p>
    <w:p>
      <w:pPr>
        <w:pStyle w:val="CodeBlock"/>
      </w:pPr>
      <w:r>
        <w:t>statement:</w:t>
      </w:r>
    </w:p>
    <w:p>
      <w:pPr>
        <w:pStyle w:val="CodeBlock"/>
      </w:pPr>
      <w:r>
        <w:t xml:space="preserve">    E '\n'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printf("Answer: %g\n", $1);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;</w:t>
      </w:r>
    </w:p>
    <w:p>
      <w:pPr>
        <w:pStyle w:val="CodeBlock"/>
      </w:pPr>
    </w:p>
    <w:p>
      <w:pPr>
        <w:pStyle w:val="CodeBlock"/>
      </w:pPr>
      <w:r>
        <w:t>E:</w:t>
      </w:r>
    </w:p>
    <w:p>
      <w:pPr>
        <w:pStyle w:val="CodeBlock"/>
      </w:pPr>
      <w:r>
        <w:t xml:space="preserve">    E '+' E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$$ = $1 + $3;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| E '-' E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$$ = $1 - $3;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| E '*' E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$$ = $1 * $3;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| E '/' E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$$ = $1 / $3;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| NUM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$$ = $1;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;</w:t>
      </w:r>
    </w:p>
    <w:p>
      <w:pPr>
        <w:pStyle w:val="CodeBlock"/>
      </w:pPr>
    </w:p>
    <w:p>
      <w:pPr>
        <w:pStyle w:val="CodeBlock"/>
      </w:pPr>
      <w:r>
        <w:t>%%</w:t>
      </w:r>
    </w:p>
    <w:p>
      <w:pPr>
        <w:pStyle w:val="CodeBlock"/>
      </w:pPr>
    </w:p>
    <w:p>
      <w:pPr>
        <w:pStyle w:val="CodeBlock"/>
      </w:pPr>
      <w:r>
        <w:t>int main(void)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printf("Enter the expression: ");</w:t>
      </w:r>
    </w:p>
    <w:p>
      <w:pPr>
        <w:pStyle w:val="CodeBlock"/>
      </w:pPr>
      <w:r>
        <w:t xml:space="preserve">    yyparse();</w:t>
      </w: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void yyerror(const char *s)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printf("Invalid expression\n");</w:t>
      </w:r>
    </w:p>
    <w:p>
      <w:pPr>
        <w:pStyle w:val="CodeBlock"/>
      </w:pPr>
      <w:r>
        <w:t>}</w:t>
      </w:r>
    </w:p>
    <w:p>
      <w:pPr>
        <w:pStyle w:val="CodeBlock"/>
      </w:pPr>
      <w:r>
        <w:t>Code Cell 4</w:t>
      </w:r>
    </w:p>
    <w:p>
      <w:pPr>
        <w:pStyle w:val="CodeBlock"/>
      </w:pPr>
      <w:r>
        <w:t>!bison -d cal.y</w:t>
      </w:r>
    </w:p>
    <w:p>
      <w:pPr>
        <w:pStyle w:val="CodeBlock"/>
      </w:pPr>
      <w:r>
        <w:t>Code Cell 5</w:t>
      </w:r>
    </w:p>
    <w:p>
      <w:pPr>
        <w:pStyle w:val="CodeBlock"/>
      </w:pPr>
      <w:r>
        <w:t>!flex cal.l</w:t>
      </w:r>
    </w:p>
    <w:p>
      <w:pPr>
        <w:pStyle w:val="CodeBlock"/>
      </w:pPr>
      <w:r>
        <w:t>Code Cell 6</w:t>
      </w:r>
    </w:p>
    <w:p>
      <w:pPr>
        <w:pStyle w:val="CodeBlock"/>
      </w:pPr>
      <w:r>
        <w:t>!gcc lex.yy.c cal.tab.c -o calc</w:t>
      </w:r>
    </w:p>
    <w:p>
      <w:pPr>
        <w:pStyle w:val="CodeBlock"/>
      </w:pPr>
      <w:r>
        <w:t>Code Cell 7</w:t>
      </w:r>
    </w:p>
    <w:p>
      <w:pPr>
        <w:pStyle w:val="CodeBlock"/>
      </w:pPr>
      <w:r>
        <w:t>!echo "2+2" | ./calc</w:t>
      </w:r>
    </w:p>
    <w:p>
      <w:pPr>
        <w:pStyle w:val="CodeBlock"/>
      </w:pPr>
      <w:r>
        <w:t>Code Cell 8</w:t>
      </w:r>
    </w:p>
    <w:p>
      <w:pPr>
        <w:pStyle w:val="CodeBlock"/>
      </w:pPr>
      <w:r>
        <w:t>!echo "10+20" | ./calc</w:t>
      </w:r>
    </w:p>
    <w:p>
      <w:pPr>
        <w:pStyle w:val="Heading2"/>
      </w:pPr>
      <w:r>
        <w:t>Output</w:t>
      </w:r>
    </w:p>
    <w:p>
      <w:pPr>
        <w:pStyle w:val="CodeBlock"/>
      </w:pPr>
      <w:r>
        <w:t>Input: 2+2</w:t>
      </w:r>
    </w:p>
    <w:p>
      <w:pPr>
        <w:pStyle w:val="CodeBlock"/>
      </w:pPr>
      <w:r>
        <w:t>Output: Answer: 4</w:t>
      </w:r>
    </w:p>
    <w:p>
      <w:pPr>
        <w:pStyle w:val="CodeBlock"/>
      </w:pPr>
    </w:p>
    <w:p>
      <w:pPr>
        <w:pStyle w:val="CodeBlock"/>
      </w:pPr>
      <w:r>
        <w:t>Input: 10+20</w:t>
      </w:r>
    </w:p>
    <w:p>
      <w:pPr>
        <w:pStyle w:val="CodeBlock"/>
      </w:pPr>
      <w:r>
        <w:t>Output: Answer: 30</w:t>
      </w:r>
    </w:p>
    <w:p>
      <w:pPr>
        <w:pStyle w:val="Heading2"/>
      </w:pPr>
      <w:r>
        <w:t>Result</w:t>
      </w:r>
    </w:p>
    <w:p>
      <w:r>
        <w:t>The arithmetic calculator was successfully implemented using Lex and Yacc and correctly evaluated the given expressions.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EXPERIMENT 7 – THREE ADDRESS CODE GENERATION</w:t>
      </w:r>
    </w:p>
    <w:p>
      <w:pPr>
        <w:pStyle w:val="Heading2"/>
      </w:pPr>
      <w:r>
        <w:t>Aim</w:t>
      </w:r>
    </w:p>
    <w:p>
      <w:r>
        <w:t>To generate three-address code for an arithmetic expression using intermediate temporary variables.</w:t>
      </w:r>
    </w:p>
    <w:p>
      <w:pPr>
        <w:pStyle w:val="Heading2"/>
      </w:pPr>
      <w:r>
        <w:t>Algorithm</w:t>
      </w:r>
    </w:p>
    <w:p>
      <w:r>
        <w:t>1. Start the program.</w:t>
      </w:r>
    </w:p>
    <w:p>
      <w:r>
        <w:t>2. Read the arithmetic expression.</w:t>
      </w:r>
    </w:p>
    <w:p>
      <w:r>
        <w:t>3. Identify operands and operators.</w:t>
      </w:r>
    </w:p>
    <w:p>
      <w:r>
        <w:t>4. Apply operator precedence.</w:t>
      </w:r>
    </w:p>
    <w:p>
      <w:r>
        <w:t>5. Create temporary variables for intermediate results.</w:t>
      </w:r>
    </w:p>
    <w:p>
      <w:r>
        <w:t>6. Generate one three-address instruction for each operation.</w:t>
      </w:r>
    </w:p>
    <w:p>
      <w:r>
        <w:t>7. Assign the final temporary result to the destination variable.</w:t>
      </w:r>
    </w:p>
    <w:p>
      <w:r>
        <w:t>8. Display the generated code.</w:t>
      </w:r>
    </w:p>
    <w:p>
      <w:r>
        <w:t>9. Stop.</w:t>
      </w:r>
    </w:p>
    <w:p>
      <w:pPr>
        <w:pStyle w:val="Heading2"/>
      </w:pPr>
      <w:r>
        <w:t>Pseudocode</w:t>
      </w:r>
    </w:p>
    <w:p>
      <w:r>
        <w:t>BEGIN</w:t>
      </w:r>
    </w:p>
    <w:p>
      <w:r>
        <w:t>Read expression</w:t>
      </w:r>
    </w:p>
    <w:p>
      <w:r>
        <w:t>Identify operators and operands</w:t>
      </w:r>
    </w:p>
    <w:p>
      <w:r>
        <w:t>Apply operator precedence</w:t>
      </w:r>
    </w:p>
    <w:p>
      <w:r>
        <w:t>Create temporary variable t1</w:t>
      </w:r>
    </w:p>
    <w:p>
      <w:r>
        <w:t>Generate code for first operation</w:t>
      </w:r>
    </w:p>
    <w:p>
      <w:r>
        <w:t>Create next temporary variable as required</w:t>
      </w:r>
    </w:p>
    <w:p>
      <w:r>
        <w:t>Generate code for remaining operations</w:t>
      </w:r>
    </w:p>
    <w:p>
      <w:r>
        <w:t>Assign final result</w:t>
      </w:r>
    </w:p>
    <w:p>
      <w:r>
        <w:t>Display three-address code</w:t>
      </w:r>
    </w:p>
    <w:p>
      <w:r>
        <w:t>END</w:t>
      </w:r>
    </w:p>
    <w:p>
      <w:pPr>
        <w:pStyle w:val="Heading2"/>
      </w:pPr>
      <w:r>
        <w:t>Program</w:t>
      </w:r>
    </w:p>
    <w:p>
      <w:pPr>
        <w:pStyle w:val="CodeBlock"/>
      </w:pPr>
      <w:r>
        <w:t>!apt-get update -qq</w:t>
      </w:r>
    </w:p>
    <w:p>
      <w:pPr>
        <w:pStyle w:val="CodeBlock"/>
      </w:pPr>
      <w:r>
        <w:t>!apt-get install -y flex bison gcc</w:t>
      </w:r>
    </w:p>
    <w:p>
      <w:pPr>
        <w:pStyle w:val="CodeBlock"/>
      </w:pPr>
      <w:r>
        <w:t>Code Cell 2</w:t>
      </w:r>
    </w:p>
    <w:p>
      <w:pPr>
        <w:pStyle w:val="CodeBlock"/>
      </w:pPr>
      <w:r>
        <w:t>%%writefile tac.l</w:t>
      </w:r>
    </w:p>
    <w:p>
      <w:pPr>
        <w:pStyle w:val="CodeBlock"/>
      </w:pPr>
      <w:r>
        <w:t>%{</w:t>
      </w:r>
    </w:p>
    <w:p>
      <w:pPr>
        <w:pStyle w:val="CodeBlock"/>
      </w:pPr>
      <w:r>
        <w:t>#include "tac.tab.h"</w:t>
      </w:r>
    </w:p>
    <w:p>
      <w:pPr>
        <w:pStyle w:val="CodeBlock"/>
      </w:pPr>
      <w:r>
        <w:t>#include &lt;string.h&gt;</w:t>
      </w:r>
    </w:p>
    <w:p>
      <w:pPr>
        <w:pStyle w:val="CodeBlock"/>
      </w:pPr>
      <w:r>
        <w:t>#include &lt;stdlib.h&gt;</w:t>
      </w:r>
    </w:p>
    <w:p>
      <w:pPr>
        <w:pStyle w:val="CodeBlock"/>
      </w:pPr>
      <w:r>
        <w:t>%}</w:t>
      </w:r>
    </w:p>
    <w:p>
      <w:pPr>
        <w:pStyle w:val="CodeBlock"/>
      </w:pPr>
    </w:p>
    <w:p>
      <w:pPr>
        <w:pStyle w:val="CodeBlock"/>
      </w:pPr>
      <w:r>
        <w:t>%option noyywrap</w:t>
      </w:r>
    </w:p>
    <w:p>
      <w:pPr>
        <w:pStyle w:val="CodeBlock"/>
      </w:pPr>
    </w:p>
    <w:p>
      <w:pPr>
        <w:pStyle w:val="CodeBlock"/>
      </w:pPr>
      <w:r>
        <w:t>%%</w:t>
      </w:r>
    </w:p>
    <w:p>
      <w:pPr>
        <w:pStyle w:val="CodeBlock"/>
      </w:pPr>
    </w:p>
    <w:p>
      <w:pPr>
        <w:pStyle w:val="CodeBlock"/>
      </w:pPr>
      <w:r>
        <w:t>[a-zA-Z][a-zA-Z0-9]* {</w:t>
      </w:r>
    </w:p>
    <w:p>
      <w:pPr>
        <w:pStyle w:val="CodeBlock"/>
      </w:pPr>
      <w:r>
        <w:t xml:space="preserve">    yylval.str = strdup(yytext);</w:t>
      </w:r>
    </w:p>
    <w:p>
      <w:pPr>
        <w:pStyle w:val="CodeBlock"/>
      </w:pPr>
      <w:r>
        <w:t xml:space="preserve">    return ID;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[0-9]+ {</w:t>
      </w:r>
    </w:p>
    <w:p>
      <w:pPr>
        <w:pStyle w:val="CodeBlock"/>
      </w:pPr>
      <w:r>
        <w:t xml:space="preserve">    yylval.str = strdup(yytext);</w:t>
      </w:r>
    </w:p>
    <w:p>
      <w:pPr>
        <w:pStyle w:val="CodeBlock"/>
      </w:pPr>
      <w:r>
        <w:t xml:space="preserve">    return NUM;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[ \t\n]+ {</w:t>
      </w:r>
    </w:p>
    <w:p>
      <w:pPr>
        <w:pStyle w:val="CodeBlock"/>
      </w:pPr>
      <w:r>
        <w:t xml:space="preserve">    /* Ignore whitespace */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. {</w:t>
      </w:r>
    </w:p>
    <w:p>
      <w:pPr>
        <w:pStyle w:val="CodeBlock"/>
      </w:pPr>
      <w:r>
        <w:t xml:space="preserve">    return yytext[0];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%%</w:t>
      </w:r>
    </w:p>
    <w:p>
      <w:pPr>
        <w:pStyle w:val="CodeBlock"/>
      </w:pPr>
      <w:r>
        <w:t>Code Cell 3</w:t>
      </w:r>
    </w:p>
    <w:p>
      <w:pPr>
        <w:pStyle w:val="CodeBlock"/>
      </w:pPr>
      <w:r>
        <w:t>%%writefile tac.y</w:t>
      </w:r>
    </w:p>
    <w:p>
      <w:pPr>
        <w:pStyle w:val="CodeBlock"/>
      </w:pPr>
      <w:r>
        <w:t>%{</w:t>
      </w:r>
    </w:p>
    <w:p>
      <w:pPr>
        <w:pStyle w:val="CodeBlock"/>
      </w:pPr>
      <w:r>
        <w:t>#include &lt;stdio.h&gt;</w:t>
      </w:r>
    </w:p>
    <w:p>
      <w:pPr>
        <w:pStyle w:val="CodeBlock"/>
      </w:pPr>
      <w:r>
        <w:t>#include &lt;stdlib.h&gt;</w:t>
      </w:r>
    </w:p>
    <w:p>
      <w:pPr>
        <w:pStyle w:val="CodeBlock"/>
      </w:pPr>
      <w:r>
        <w:t>#include &lt;string.h&gt;</w:t>
      </w:r>
    </w:p>
    <w:p>
      <w:pPr>
        <w:pStyle w:val="CodeBlock"/>
      </w:pPr>
    </w:p>
    <w:p>
      <w:pPr>
        <w:pStyle w:val="CodeBlock"/>
      </w:pPr>
      <w:r>
        <w:t>int tempCount = 1;</w:t>
      </w:r>
    </w:p>
    <w:p>
      <w:pPr>
        <w:pStyle w:val="CodeBlock"/>
      </w:pPr>
    </w:p>
    <w:p>
      <w:pPr>
        <w:pStyle w:val="CodeBlock"/>
      </w:pPr>
      <w:r>
        <w:t>void printTAC(char *result, char *op1, char *operator, char *op2)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printf("%s = %s %s %s\n", result, op1, operator, op2);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void printAssign(char *var, char *val)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printf("%s = %s\n", var, val);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int yylex(void);</w:t>
      </w:r>
    </w:p>
    <w:p>
      <w:pPr>
        <w:pStyle w:val="CodeBlock"/>
      </w:pPr>
      <w:r>
        <w:t>int yyerror(const char *s);</w:t>
      </w:r>
    </w:p>
    <w:p>
      <w:pPr>
        <w:pStyle w:val="CodeBlock"/>
      </w:pPr>
      <w:r>
        <w:t>%}</w:t>
      </w:r>
    </w:p>
    <w:p>
      <w:pPr>
        <w:pStyle w:val="CodeBlock"/>
      </w:pPr>
    </w:p>
    <w:p>
      <w:pPr>
        <w:pStyle w:val="CodeBlock"/>
      </w:pPr>
      <w:r>
        <w:t>%union {</w:t>
      </w:r>
    </w:p>
    <w:p>
      <w:pPr>
        <w:pStyle w:val="CodeBlock"/>
      </w:pPr>
      <w:r>
        <w:t xml:space="preserve">    char *str;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%token &lt;str&gt; ID NUM</w:t>
      </w:r>
    </w:p>
    <w:p>
      <w:pPr>
        <w:pStyle w:val="CodeBlock"/>
      </w:pPr>
      <w:r>
        <w:t>%type &lt;str&gt; expr</w:t>
      </w:r>
    </w:p>
    <w:p>
      <w:pPr>
        <w:pStyle w:val="CodeBlock"/>
      </w:pPr>
    </w:p>
    <w:p>
      <w:pPr>
        <w:pStyle w:val="CodeBlock"/>
      </w:pPr>
      <w:r>
        <w:t>%left '+' '-'</w:t>
      </w:r>
    </w:p>
    <w:p>
      <w:pPr>
        <w:pStyle w:val="CodeBlock"/>
      </w:pPr>
      <w:r>
        <w:t>%left '*' '/'</w:t>
      </w:r>
    </w:p>
    <w:p>
      <w:pPr>
        <w:pStyle w:val="CodeBlock"/>
      </w:pPr>
    </w:p>
    <w:p>
      <w:pPr>
        <w:pStyle w:val="CodeBlock"/>
      </w:pPr>
      <w:r>
        <w:t>%%</w:t>
      </w:r>
    </w:p>
    <w:p>
      <w:pPr>
        <w:pStyle w:val="CodeBlock"/>
      </w:pPr>
    </w:p>
    <w:p>
      <w:pPr>
        <w:pStyle w:val="CodeBlock"/>
      </w:pPr>
      <w:r>
        <w:t>stmt:</w:t>
      </w:r>
    </w:p>
    <w:p>
      <w:pPr>
        <w:pStyle w:val="CodeBlock"/>
      </w:pPr>
      <w:r>
        <w:t xml:space="preserve">      ID '=' expr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  printAssign($1, $3);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  ;</w:t>
      </w:r>
    </w:p>
    <w:p>
      <w:pPr>
        <w:pStyle w:val="CodeBlock"/>
      </w:pPr>
    </w:p>
    <w:p>
      <w:pPr>
        <w:pStyle w:val="CodeBlock"/>
      </w:pPr>
      <w:r>
        <w:t>expr:</w:t>
      </w:r>
    </w:p>
    <w:p>
      <w:pPr>
        <w:pStyle w:val="CodeBlock"/>
      </w:pPr>
      <w:r>
        <w:t xml:space="preserve">      expr '+' expr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  char temp[20];</w:t>
      </w:r>
    </w:p>
    <w:p>
      <w:pPr>
        <w:pStyle w:val="CodeBlock"/>
      </w:pPr>
      <w:r>
        <w:t xml:space="preserve">          sprintf(temp, "t%d", tempCount++);</w:t>
      </w:r>
    </w:p>
    <w:p>
      <w:pPr>
        <w:pStyle w:val="CodeBlock"/>
      </w:pPr>
      <w:r>
        <w:t xml:space="preserve">          printTAC(temp, $1, "+", $3);</w:t>
      </w:r>
    </w:p>
    <w:p>
      <w:pPr>
        <w:pStyle w:val="CodeBlock"/>
      </w:pPr>
      <w:r>
        <w:t xml:space="preserve">          $$ = strdup(temp);</w:t>
      </w:r>
    </w:p>
    <w:p>
      <w:pPr>
        <w:pStyle w:val="CodeBlock"/>
      </w:pPr>
      <w:r>
        <w:t xml:space="preserve">      }</w:t>
      </w:r>
    </w:p>
    <w:p>
      <w:pPr>
        <w:pStyle w:val="CodeBlock"/>
      </w:pPr>
    </w:p>
    <w:p>
      <w:pPr>
        <w:pStyle w:val="CodeBlock"/>
      </w:pPr>
      <w:r>
        <w:t xml:space="preserve">    | expr '-' expr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  char temp[20];</w:t>
      </w:r>
    </w:p>
    <w:p>
      <w:pPr>
        <w:pStyle w:val="CodeBlock"/>
      </w:pPr>
      <w:r>
        <w:t xml:space="preserve">          sprintf(temp, "t%d", tempCount++);</w:t>
      </w:r>
    </w:p>
    <w:p>
      <w:pPr>
        <w:pStyle w:val="CodeBlock"/>
      </w:pPr>
      <w:r>
        <w:t xml:space="preserve">          printTAC(temp, $1, "-", $3);</w:t>
      </w:r>
    </w:p>
    <w:p>
      <w:pPr>
        <w:pStyle w:val="CodeBlock"/>
      </w:pPr>
      <w:r>
        <w:t xml:space="preserve">          $$ = strdup(temp);</w:t>
      </w:r>
    </w:p>
    <w:p>
      <w:pPr>
        <w:pStyle w:val="CodeBlock"/>
      </w:pPr>
      <w:r>
        <w:t xml:space="preserve">      }</w:t>
      </w:r>
    </w:p>
    <w:p>
      <w:pPr>
        <w:pStyle w:val="CodeBlock"/>
      </w:pPr>
    </w:p>
    <w:p>
      <w:pPr>
        <w:pStyle w:val="CodeBlock"/>
      </w:pPr>
      <w:r>
        <w:t xml:space="preserve">    | expr '*' expr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  char temp[20];</w:t>
      </w:r>
    </w:p>
    <w:p>
      <w:pPr>
        <w:pStyle w:val="CodeBlock"/>
      </w:pPr>
      <w:r>
        <w:t xml:space="preserve">          sprintf(temp, "t%d", tempCount++);</w:t>
      </w:r>
    </w:p>
    <w:p>
      <w:pPr>
        <w:pStyle w:val="CodeBlock"/>
      </w:pPr>
      <w:r>
        <w:t xml:space="preserve">          printTAC(temp, $1, "*", $3);</w:t>
      </w:r>
    </w:p>
    <w:p>
      <w:pPr>
        <w:pStyle w:val="CodeBlock"/>
      </w:pPr>
      <w:r>
        <w:t xml:space="preserve">          $$ = strdup(temp);</w:t>
      </w:r>
    </w:p>
    <w:p>
      <w:pPr>
        <w:pStyle w:val="CodeBlock"/>
      </w:pPr>
      <w:r>
        <w:t xml:space="preserve">      }</w:t>
      </w:r>
    </w:p>
    <w:p>
      <w:pPr>
        <w:pStyle w:val="CodeBlock"/>
      </w:pPr>
    </w:p>
    <w:p>
      <w:pPr>
        <w:pStyle w:val="CodeBlock"/>
      </w:pPr>
      <w:r>
        <w:t xml:space="preserve">    | expr '/' expr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  char temp[20];</w:t>
      </w:r>
    </w:p>
    <w:p>
      <w:pPr>
        <w:pStyle w:val="CodeBlock"/>
      </w:pPr>
      <w:r>
        <w:t xml:space="preserve">          sprintf(temp, "t%d", tempCount++);</w:t>
      </w:r>
    </w:p>
    <w:p>
      <w:pPr>
        <w:pStyle w:val="CodeBlock"/>
      </w:pPr>
      <w:r>
        <w:t xml:space="preserve">          printTAC(temp, $1, "/", $3);</w:t>
      </w:r>
    </w:p>
    <w:p>
      <w:pPr>
        <w:pStyle w:val="CodeBlock"/>
      </w:pPr>
      <w:r>
        <w:t xml:space="preserve">          $$ = strdup(temp);</w:t>
      </w:r>
    </w:p>
    <w:p>
      <w:pPr>
        <w:pStyle w:val="CodeBlock"/>
      </w:pPr>
      <w:r>
        <w:t xml:space="preserve">      }</w:t>
      </w:r>
    </w:p>
    <w:p>
      <w:pPr>
        <w:pStyle w:val="CodeBlock"/>
      </w:pPr>
    </w:p>
    <w:p>
      <w:pPr>
        <w:pStyle w:val="CodeBlock"/>
      </w:pPr>
      <w:r>
        <w:t xml:space="preserve">    | ID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  $$ = $1;</w:t>
      </w:r>
    </w:p>
    <w:p>
      <w:pPr>
        <w:pStyle w:val="CodeBlock"/>
      </w:pPr>
      <w:r>
        <w:t xml:space="preserve">      }</w:t>
      </w:r>
    </w:p>
    <w:p>
      <w:pPr>
        <w:pStyle w:val="CodeBlock"/>
      </w:pPr>
    </w:p>
    <w:p>
      <w:pPr>
        <w:pStyle w:val="CodeBlock"/>
      </w:pPr>
      <w:r>
        <w:t xml:space="preserve">    | NUM</w:t>
      </w:r>
    </w:p>
    <w:p>
      <w:pPr>
        <w:pStyle w:val="CodeBlock"/>
      </w:pPr>
      <w:r>
        <w:t xml:space="preserve">      {</w:t>
      </w:r>
    </w:p>
    <w:p>
      <w:pPr>
        <w:pStyle w:val="CodeBlock"/>
      </w:pPr>
      <w:r>
        <w:t xml:space="preserve">          $$ = $1;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  ;</w:t>
      </w:r>
    </w:p>
    <w:p>
      <w:pPr>
        <w:pStyle w:val="CodeBlock"/>
      </w:pPr>
    </w:p>
    <w:p>
      <w:pPr>
        <w:pStyle w:val="CodeBlock"/>
      </w:pPr>
      <w:r>
        <w:t>%%</w:t>
      </w:r>
    </w:p>
    <w:p>
      <w:pPr>
        <w:pStyle w:val="CodeBlock"/>
      </w:pPr>
    </w:p>
    <w:p>
      <w:pPr>
        <w:pStyle w:val="CodeBlock"/>
      </w:pPr>
      <w:r>
        <w:t>int main(void)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printf("Enter the expression:\n");</w:t>
      </w:r>
    </w:p>
    <w:p>
      <w:pPr>
        <w:pStyle w:val="CodeBlock"/>
      </w:pPr>
      <w:r>
        <w:t xml:space="preserve">    yyparse();</w:t>
      </w: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int yyerror(const char *s)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printf("Error: %s\n", s);</w:t>
      </w: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pPr>
        <w:pStyle w:val="CodeBlock"/>
      </w:pPr>
      <w:r>
        <w:t>Code Cell 4</w:t>
      </w:r>
    </w:p>
    <w:p>
      <w:pPr>
        <w:pStyle w:val="CodeBlock"/>
      </w:pPr>
      <w:r>
        <w:t>!bison -d tac.y</w:t>
      </w:r>
    </w:p>
    <w:p>
      <w:pPr>
        <w:pStyle w:val="CodeBlock"/>
      </w:pPr>
      <w:r>
        <w:t>Code Cell 5</w:t>
      </w:r>
    </w:p>
    <w:p>
      <w:pPr>
        <w:pStyle w:val="CodeBlock"/>
      </w:pPr>
      <w:r>
        <w:t>!flex tac.l</w:t>
      </w:r>
    </w:p>
    <w:p>
      <w:pPr>
        <w:pStyle w:val="CodeBlock"/>
      </w:pPr>
      <w:r>
        <w:t>Code Cell 6</w:t>
      </w:r>
    </w:p>
    <w:p>
      <w:pPr>
        <w:pStyle w:val="CodeBlock"/>
      </w:pPr>
      <w:r>
        <w:t>!gcc tac.tab.c lex.yy.c -o tac</w:t>
      </w:r>
    </w:p>
    <w:p>
      <w:pPr>
        <w:pStyle w:val="CodeBlock"/>
      </w:pPr>
      <w:r>
        <w:t>Code Cell 7</w:t>
      </w:r>
    </w:p>
    <w:p>
      <w:pPr>
        <w:pStyle w:val="CodeBlock"/>
      </w:pPr>
      <w:r>
        <w:t>!echo "a=b+c*d" | ./tac</w:t>
      </w:r>
    </w:p>
    <w:p>
      <w:pPr>
        <w:pStyle w:val="CodeBlock"/>
      </w:pPr>
      <w:r>
        <w:t>Code Cell 8</w:t>
      </w:r>
    </w:p>
    <w:p>
      <w:pPr>
        <w:pStyle w:val="CodeBlock"/>
      </w:pPr>
      <w:r>
        <w:t>!echo "a=b+c" | ./tac</w:t>
      </w:r>
    </w:p>
    <w:p>
      <w:pPr>
        <w:pStyle w:val="CodeBlock"/>
      </w:pPr>
      <w:r>
        <w:t>Code Cell 9</w:t>
      </w:r>
    </w:p>
    <w:p>
      <w:pPr>
        <w:pStyle w:val="CodeBlock"/>
      </w:pPr>
      <w:r>
        <w:t>!bison -d tac.y</w:t>
      </w:r>
    </w:p>
    <w:p>
      <w:pPr>
        <w:pStyle w:val="CodeBlock"/>
      </w:pPr>
      <w:r>
        <w:t>0</w:t>
      </w:r>
    </w:p>
    <w:p>
      <w:pPr>
        <w:pStyle w:val="CodeBlock"/>
      </w:pPr>
      <w:r>
        <w:t>!ls -l tac.tab.c tac.tab.h</w:t>
      </w:r>
    </w:p>
    <w:p>
      <w:pPr>
        <w:pStyle w:val="CodeBlock"/>
      </w:pPr>
      <w:r>
        <w:t>1</w:t>
      </w:r>
    </w:p>
    <w:p>
      <w:pPr>
        <w:pStyle w:val="CodeBlock"/>
      </w:pPr>
      <w:r>
        <w:t>!flex tac.l</w:t>
      </w:r>
    </w:p>
    <w:p>
      <w:pPr>
        <w:pStyle w:val="CodeBlock"/>
      </w:pPr>
      <w:r>
        <w:t>2</w:t>
      </w:r>
    </w:p>
    <w:p>
      <w:pPr>
        <w:pStyle w:val="CodeBlock"/>
      </w:pPr>
      <w:r>
        <w:t>!ls -l lex.yy.c</w:t>
      </w:r>
    </w:p>
    <w:p>
      <w:pPr>
        <w:pStyle w:val="CodeBlock"/>
      </w:pPr>
      <w:r>
        <w:t>3</w:t>
      </w:r>
    </w:p>
    <w:p>
      <w:pPr>
        <w:pStyle w:val="CodeBlock"/>
      </w:pPr>
      <w:r>
        <w:t>!gcc tac.tab.c lex.yy.c -o tac</w:t>
      </w:r>
    </w:p>
    <w:p>
      <w:pPr>
        <w:pStyle w:val="CodeBlock"/>
      </w:pPr>
      <w:r>
        <w:t>4</w:t>
      </w:r>
    </w:p>
    <w:p>
      <w:pPr>
        <w:pStyle w:val="CodeBlock"/>
      </w:pPr>
      <w:r>
        <w:t>!ls -l tac</w:t>
      </w:r>
    </w:p>
    <w:p>
      <w:pPr>
        <w:pStyle w:val="CodeBlock"/>
      </w:pPr>
      <w:r>
        <w:t>5</w:t>
      </w:r>
    </w:p>
    <w:p>
      <w:pPr>
        <w:pStyle w:val="CodeBlock"/>
      </w:pPr>
      <w:r>
        <w:t>!echo "a=b+c*d" | ./tac</w:t>
      </w:r>
    </w:p>
    <w:p>
      <w:pPr>
        <w:pStyle w:val="Heading2"/>
      </w:pPr>
      <w:r>
        <w:t>Output</w:t>
      </w:r>
    </w:p>
    <w:p>
      <w:pPr>
        <w:pStyle w:val="CodeBlock"/>
      </w:pPr>
      <w:r>
        <w:t>For the expression a=b+c*d:</w:t>
      </w:r>
    </w:p>
    <w:p>
      <w:pPr>
        <w:pStyle w:val="CodeBlock"/>
      </w:pPr>
      <w:r>
        <w:t>t1 = c * d</w:t>
      </w:r>
    </w:p>
    <w:p>
      <w:pPr>
        <w:pStyle w:val="CodeBlock"/>
      </w:pPr>
      <w:r>
        <w:t>t2 = b + t1</w:t>
      </w:r>
    </w:p>
    <w:p>
      <w:pPr>
        <w:pStyle w:val="CodeBlock"/>
      </w:pPr>
      <w:r>
        <w:t>a = t2</w:t>
      </w:r>
    </w:p>
    <w:p>
      <w:pPr>
        <w:pStyle w:val="Heading2"/>
      </w:pPr>
      <w:r>
        <w:t>Result</w:t>
      </w:r>
    </w:p>
    <w:p>
      <w:r>
        <w:t>Three-address code was successfully generated for the given arithmetic expression using temporary variables and operator precedence.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EXPERIMENT 8 – CONSTANT FOLDING</w:t>
      </w:r>
    </w:p>
    <w:p>
      <w:pPr>
        <w:pStyle w:val="Heading2"/>
      </w:pPr>
      <w:r>
        <w:t>Aim</w:t>
      </w:r>
    </w:p>
    <w:p>
      <w:r>
        <w:t>To implement constant folding as a compiler optimization technique by evaluating constant expressions at compile time.</w:t>
      </w:r>
    </w:p>
    <w:p>
      <w:pPr>
        <w:pStyle w:val="Heading2"/>
      </w:pPr>
      <w:r>
        <w:t>Algorithm</w:t>
      </w:r>
    </w:p>
    <w:p>
      <w:r>
        <w:t>1. Start the program.</w:t>
      </w:r>
    </w:p>
    <w:p>
      <w:r>
        <w:t>2. Read an arithmetic expression.</w:t>
      </w:r>
    </w:p>
    <w:p>
      <w:r>
        <w:t>3. Identify constant operands and operators.</w:t>
      </w:r>
    </w:p>
    <w:p>
      <w:r>
        <w:t>4. Evaluate expressions containing only constants.</w:t>
      </w:r>
    </w:p>
    <w:p>
      <w:r>
        <w:t>5. Replace the constant expression with its computed value.</w:t>
      </w:r>
    </w:p>
    <w:p>
      <w:r>
        <w:t>6. Display the optimized expression.</w:t>
      </w:r>
    </w:p>
    <w:p>
      <w:r>
        <w:t>7. Stop.</w:t>
      </w:r>
    </w:p>
    <w:p>
      <w:pPr>
        <w:pStyle w:val="Heading2"/>
      </w:pPr>
      <w:r>
        <w:t>Pseudocode</w:t>
      </w:r>
    </w:p>
    <w:p>
      <w:r>
        <w:t>BEGIN</w:t>
      </w:r>
    </w:p>
    <w:p>
      <w:r>
        <w:t>Read expression</w:t>
      </w:r>
    </w:p>
    <w:p>
      <w:r>
        <w:t>Identify constant sub-expressions</w:t>
      </w:r>
    </w:p>
    <w:p>
      <w:r>
        <w:t>Evaluate constant expressions</w:t>
      </w:r>
    </w:p>
    <w:p>
      <w:r>
        <w:t>Replace them with computed values</w:t>
      </w:r>
    </w:p>
    <w:p>
      <w:r>
        <w:t>Display optimized expression</w:t>
      </w:r>
    </w:p>
    <w:p>
      <w:r>
        <w:t>END</w:t>
      </w:r>
    </w:p>
    <w:p>
      <w:pPr>
        <w:pStyle w:val="Heading2"/>
      </w:pPr>
      <w:r>
        <w:t>Program</w:t>
      </w:r>
    </w:p>
    <w:p>
      <w:pPr>
        <w:pStyle w:val="CodeBlock"/>
      </w:pPr>
      <w:r>
        <w:t>/* CONSTANT FOLDING */</w:t>
      </w:r>
    </w:p>
    <w:p>
      <w:pPr>
        <w:pStyle w:val="CodeBlock"/>
      </w:pPr>
      <w:r>
        <w:t>#include &lt;stdio.h&gt;</w:t>
      </w:r>
    </w:p>
    <w:p>
      <w:pPr>
        <w:pStyle w:val="CodeBlock"/>
      </w:pPr>
      <w:r>
        <w:t>#include &lt;string.h&gt;</w:t>
      </w:r>
    </w:p>
    <w:p>
      <w:pPr>
        <w:pStyle w:val="CodeBlock"/>
      </w:pPr>
      <w:r>
        <w:t>#include &lt;stdlib.h&gt;</w:t>
      </w:r>
    </w:p>
    <w:p>
      <w:pPr>
        <w:pStyle w:val="CodeBlock"/>
      </w:pPr>
      <w:r>
        <w:t>#include &lt;ctype.h&gt;</w:t>
      </w:r>
    </w:p>
    <w:p>
      <w:pPr>
        <w:pStyle w:val="CodeBlock"/>
      </w:pPr>
    </w:p>
    <w:p>
      <w:pPr>
        <w:pStyle w:val="CodeBlock"/>
      </w:pPr>
      <w:r>
        <w:t>int main() {</w:t>
      </w:r>
    </w:p>
    <w:p>
      <w:pPr>
        <w:pStyle w:val="CodeBlock"/>
      </w:pPr>
      <w:r>
        <w:t xml:space="preserve">    char expr[100];</w:t>
      </w:r>
    </w:p>
    <w:p>
      <w:pPr>
        <w:pStyle w:val="CodeBlock"/>
      </w:pPr>
      <w:r>
        <w:t xml:space="preserve">    int a, b, result;</w:t>
      </w:r>
    </w:p>
    <w:p>
      <w:pPr>
        <w:pStyle w:val="CodeBlock"/>
      </w:pPr>
    </w:p>
    <w:p>
      <w:pPr>
        <w:pStyle w:val="CodeBlock"/>
      </w:pPr>
      <w:r>
        <w:t xml:space="preserve">    printf("Enter expression in the form x = a + b: ");</w:t>
      </w:r>
    </w:p>
    <w:p>
      <w:pPr>
        <w:pStyle w:val="CodeBlock"/>
      </w:pPr>
      <w:r>
        <w:t xml:space="preserve">    fgets(expr, sizeof(expr), stdin);</w:t>
      </w:r>
    </w:p>
    <w:p>
      <w:pPr>
        <w:pStyle w:val="CodeBlock"/>
      </w:pPr>
    </w:p>
    <w:p>
      <w:pPr>
        <w:pStyle w:val="CodeBlock"/>
      </w:pPr>
      <w:r>
        <w:t xml:space="preserve">    if (sscanf(expr, " %*[^=]= %d + %d", &amp;a, &amp;b) == 2) {</w:t>
      </w:r>
    </w:p>
    <w:p>
      <w:pPr>
        <w:pStyle w:val="CodeBlock"/>
      </w:pPr>
      <w:r>
        <w:t xml:space="preserve">        result = a + b;</w:t>
      </w:r>
    </w:p>
    <w:p>
      <w:pPr>
        <w:pStyle w:val="CodeBlock"/>
      </w:pPr>
      <w:r>
        <w:t xml:space="preserve">        printf("Optimized expression: x = %d\n", result);</w:t>
      </w:r>
    </w:p>
    <w:p>
      <w:pPr>
        <w:pStyle w:val="CodeBlock"/>
      </w:pPr>
      <w:r>
        <w:t xml:space="preserve">    } else {</w:t>
      </w:r>
    </w:p>
    <w:p>
      <w:pPr>
        <w:pStyle w:val="CodeBlock"/>
      </w:pPr>
      <w:r>
        <w:t xml:space="preserve">        printf("Enter a constant arithmetic expression such as x = 10 + 20\n");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pPr>
        <w:pStyle w:val="Heading2"/>
      </w:pPr>
      <w:r>
        <w:t>Output</w:t>
      </w:r>
    </w:p>
    <w:p>
      <w:pPr>
        <w:pStyle w:val="CodeBlock"/>
      </w:pPr>
      <w:r>
        <w:t>Input: x = 10 + 20</w:t>
      </w:r>
    </w:p>
    <w:p>
      <w:pPr>
        <w:pStyle w:val="CodeBlock"/>
      </w:pPr>
      <w:r>
        <w:t>Optimized expression: x = 30</w:t>
      </w:r>
    </w:p>
    <w:p>
      <w:pPr>
        <w:pStyle w:val="Heading2"/>
      </w:pPr>
      <w:r>
        <w:t>Result</w:t>
      </w:r>
    </w:p>
    <w:p>
      <w:r>
        <w:t>Constant expressions were evaluated at compile time and the expression was optimized successfully.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EXPERIMENT 9 – CODE OPTIMIZATION USING PEEPHOLE TECHNIQUE</w:t>
      </w:r>
    </w:p>
    <w:p>
      <w:pPr>
        <w:pStyle w:val="Heading2"/>
      </w:pPr>
      <w:r>
        <w:t>Aim</w:t>
      </w:r>
    </w:p>
    <w:p>
      <w:r>
        <w:t>To demonstrate peephole optimization by removing redundant instructions from a small sequence of intermediate code.</w:t>
      </w:r>
    </w:p>
    <w:p>
      <w:pPr>
        <w:pStyle w:val="Heading2"/>
      </w:pPr>
      <w:r>
        <w:t>Algorithm</w:t>
      </w:r>
    </w:p>
    <w:p>
      <w:r>
        <w:t>1. Start the program.</w:t>
      </w:r>
    </w:p>
    <w:p>
      <w:r>
        <w:t>2. Read a sequence of intermediate instructions.</w:t>
      </w:r>
    </w:p>
    <w:p>
      <w:r>
        <w:t>3. Examine a small window of consecutive instructions.</w:t>
      </w:r>
    </w:p>
    <w:p>
      <w:r>
        <w:t>4. Identify redundant instructions.</w:t>
      </w:r>
    </w:p>
    <w:p>
      <w:r>
        <w:t>5. Remove unnecessary instructions using optimization rules.</w:t>
      </w:r>
    </w:p>
    <w:p>
      <w:r>
        <w:t>6. Generate the optimized instruction sequence.</w:t>
      </w:r>
    </w:p>
    <w:p>
      <w:r>
        <w:t>7. Display the optimized code.</w:t>
      </w:r>
    </w:p>
    <w:p>
      <w:r>
        <w:t>8. Stop.</w:t>
      </w:r>
    </w:p>
    <w:p>
      <w:pPr>
        <w:pStyle w:val="Heading2"/>
      </w:pPr>
      <w:r>
        <w:t>Pseudocode</w:t>
      </w:r>
    </w:p>
    <w:p>
      <w:r>
        <w:t>BEGIN</w:t>
      </w:r>
    </w:p>
    <w:p>
      <w:r>
        <w:t>Read intermediate code</w:t>
      </w:r>
    </w:p>
    <w:p>
      <w:r>
        <w:t>Select a small instruction window</w:t>
      </w:r>
    </w:p>
    <w:p>
      <w:r>
        <w:t>Check optimization rules</w:t>
      </w:r>
    </w:p>
    <w:p>
      <w:r>
        <w:t>Remove or replace redundant instructions</w:t>
      </w:r>
    </w:p>
    <w:p>
      <w:r>
        <w:t>Repeat until all instructions are checked</w:t>
      </w:r>
    </w:p>
    <w:p>
      <w:r>
        <w:t>Display optimized code</w:t>
      </w:r>
    </w:p>
    <w:p>
      <w:r>
        <w:t>END</w:t>
      </w:r>
    </w:p>
    <w:p>
      <w:pPr>
        <w:pStyle w:val="Heading2"/>
      </w:pPr>
      <w:r>
        <w:t>Program</w:t>
      </w:r>
    </w:p>
    <w:p>
      <w:pPr>
        <w:pStyle w:val="CodeBlock"/>
      </w:pPr>
      <w:r>
        <w:t>/* PEEPHOLE CODE OPTIMIZATION */</w:t>
      </w:r>
    </w:p>
    <w:p>
      <w:pPr>
        <w:pStyle w:val="CodeBlock"/>
      </w:pPr>
      <w:r>
        <w:t>#include &lt;stdio.h&gt;</w:t>
      </w:r>
    </w:p>
    <w:p>
      <w:pPr>
        <w:pStyle w:val="CodeBlock"/>
      </w:pPr>
      <w:r>
        <w:t>#include &lt;string.h&gt;</w:t>
      </w:r>
    </w:p>
    <w:p>
      <w:pPr>
        <w:pStyle w:val="CodeBlock"/>
      </w:pPr>
    </w:p>
    <w:p>
      <w:pPr>
        <w:pStyle w:val="CodeBlock"/>
      </w:pPr>
      <w:r>
        <w:t>int main() {</w:t>
      </w:r>
    </w:p>
    <w:p>
      <w:pPr>
        <w:pStyle w:val="CodeBlock"/>
      </w:pPr>
      <w:r>
        <w:t xml:space="preserve">    char code[10][50] = {</w:t>
      </w:r>
    </w:p>
    <w:p>
      <w:pPr>
        <w:pStyle w:val="CodeBlock"/>
      </w:pPr>
      <w:r>
        <w:t xml:space="preserve">        "MOV R1, R1",</w:t>
      </w:r>
    </w:p>
    <w:p>
      <w:pPr>
        <w:pStyle w:val="CodeBlock"/>
      </w:pPr>
      <w:r>
        <w:t xml:space="preserve">        "ADD R2, 0",</w:t>
      </w:r>
    </w:p>
    <w:p>
      <w:pPr>
        <w:pStyle w:val="CodeBlock"/>
      </w:pPr>
      <w:r>
        <w:t xml:space="preserve">        "MOV R3, R4"</w:t>
      </w:r>
    </w:p>
    <w:p>
      <w:pPr>
        <w:pStyle w:val="CodeBlock"/>
      </w:pPr>
      <w:r>
        <w:t xml:space="preserve">    };</w:t>
      </w:r>
    </w:p>
    <w:p>
      <w:pPr>
        <w:pStyle w:val="CodeBlock"/>
      </w:pPr>
    </w:p>
    <w:p>
      <w:pPr>
        <w:pStyle w:val="CodeBlock"/>
      </w:pPr>
      <w:r>
        <w:t xml:space="preserve">    printf("Original code:\n");</w:t>
      </w:r>
    </w:p>
    <w:p>
      <w:pPr>
        <w:pStyle w:val="CodeBlock"/>
      </w:pPr>
      <w:r>
        <w:t xml:space="preserve">    for (int i = 0; i &lt; 3; i++) printf("%s\n", code[i]);</w:t>
      </w:r>
    </w:p>
    <w:p>
      <w:pPr>
        <w:pStyle w:val="CodeBlock"/>
      </w:pPr>
    </w:p>
    <w:p>
      <w:pPr>
        <w:pStyle w:val="CodeBlock"/>
      </w:pPr>
      <w:r>
        <w:t xml:space="preserve">    printf("\nOptimized code:\n");</w:t>
      </w:r>
    </w:p>
    <w:p>
      <w:pPr>
        <w:pStyle w:val="CodeBlock"/>
      </w:pPr>
      <w:r>
        <w:t xml:space="preserve">    for (int i = 0; i &lt; 3; i++) {</w:t>
      </w:r>
    </w:p>
    <w:p>
      <w:pPr>
        <w:pStyle w:val="CodeBlock"/>
      </w:pPr>
      <w:r>
        <w:t xml:space="preserve">        if (strcmp(code[i], "MOV R1, R1") == 0) continue;</w:t>
      </w:r>
    </w:p>
    <w:p>
      <w:pPr>
        <w:pStyle w:val="CodeBlock"/>
      </w:pPr>
      <w:r>
        <w:t xml:space="preserve">        if (strcmp(code[i], "ADD R2, 0") == 0) continue;</w:t>
      </w:r>
    </w:p>
    <w:p>
      <w:pPr>
        <w:pStyle w:val="CodeBlock"/>
      </w:pPr>
      <w:r>
        <w:t xml:space="preserve">        printf("%s\n", code[i]);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pPr>
        <w:pStyle w:val="Heading2"/>
      </w:pPr>
      <w:r>
        <w:t>Output</w:t>
      </w:r>
    </w:p>
    <w:p>
      <w:pPr>
        <w:pStyle w:val="CodeBlock"/>
      </w:pPr>
      <w:r>
        <w:t>Original:</w:t>
      </w:r>
    </w:p>
    <w:p>
      <w:pPr>
        <w:pStyle w:val="CodeBlock"/>
      </w:pPr>
      <w:r>
        <w:t>MOV R1, R1</w:t>
      </w:r>
    </w:p>
    <w:p>
      <w:pPr>
        <w:pStyle w:val="CodeBlock"/>
      </w:pPr>
      <w:r>
        <w:t>ADD R2, 0</w:t>
      </w:r>
    </w:p>
    <w:p>
      <w:pPr>
        <w:pStyle w:val="CodeBlock"/>
      </w:pPr>
      <w:r>
        <w:t>MOV R3, R4</w:t>
      </w:r>
    </w:p>
    <w:p>
      <w:pPr>
        <w:pStyle w:val="CodeBlock"/>
      </w:pPr>
    </w:p>
    <w:p>
      <w:pPr>
        <w:pStyle w:val="CodeBlock"/>
      </w:pPr>
      <w:r>
        <w:t>Optimized:</w:t>
      </w:r>
    </w:p>
    <w:p>
      <w:pPr>
        <w:pStyle w:val="CodeBlock"/>
      </w:pPr>
      <w:r>
        <w:t>MOV R3, R4</w:t>
      </w:r>
    </w:p>
    <w:p>
      <w:pPr>
        <w:pStyle w:val="Heading2"/>
      </w:pPr>
      <w:r>
        <w:t>Result</w:t>
      </w:r>
    </w:p>
    <w:p>
      <w:r>
        <w:t>Redundant instructions were identified and removed using peephole optimization.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EXPERIMENT 10 – TARGET CODE GENERATION</w:t>
      </w:r>
    </w:p>
    <w:p>
      <w:pPr>
        <w:pStyle w:val="Heading2"/>
      </w:pPr>
      <w:r>
        <w:t>Aim</w:t>
      </w:r>
    </w:p>
    <w:p>
      <w:r>
        <w:t>To generate simple target-machine instructions from three-address code.</w:t>
      </w:r>
    </w:p>
    <w:p>
      <w:pPr>
        <w:pStyle w:val="Heading2"/>
      </w:pPr>
      <w:r>
        <w:t>Algorithm</w:t>
      </w:r>
    </w:p>
    <w:p>
      <w:r>
        <w:t>1. Start the program.</w:t>
      </w:r>
    </w:p>
    <w:p>
      <w:r>
        <w:t>2. Read the three-address instruction.</w:t>
      </w:r>
    </w:p>
    <w:p>
      <w:r>
        <w:t>3. Identify the operator and operands.</w:t>
      </w:r>
    </w:p>
    <w:p>
      <w:r>
        <w:t>4. Generate a LOAD instruction.</w:t>
      </w:r>
    </w:p>
    <w:p>
      <w:r>
        <w:t>5. Generate the required arithmetic instruction.</w:t>
      </w:r>
    </w:p>
    <w:p>
      <w:r>
        <w:t>6. Generate a STORE instruction.</w:t>
      </w:r>
    </w:p>
    <w:p>
      <w:r>
        <w:t>7. Display the target code.</w:t>
      </w:r>
    </w:p>
    <w:p>
      <w:r>
        <w:t>8. Stop.</w:t>
      </w:r>
    </w:p>
    <w:p>
      <w:pPr>
        <w:pStyle w:val="Heading2"/>
      </w:pPr>
      <w:r>
        <w:t>Pseudocode</w:t>
      </w:r>
    </w:p>
    <w:p>
      <w:r>
        <w:t>BEGIN</w:t>
      </w:r>
    </w:p>
    <w:p>
      <w:r>
        <w:t>Read three-address code</w:t>
      </w:r>
    </w:p>
    <w:p>
      <w:r>
        <w:t>Identify operation and operands</w:t>
      </w:r>
    </w:p>
    <w:p>
      <w:r>
        <w:t>Generate LOAD instruction</w:t>
      </w:r>
    </w:p>
    <w:p>
      <w:r>
        <w:t>Generate arithmetic instruction</w:t>
      </w:r>
    </w:p>
    <w:p>
      <w:r>
        <w:t>Generate STORE instruction</w:t>
      </w:r>
    </w:p>
    <w:p>
      <w:r>
        <w:t>Display target code</w:t>
      </w:r>
    </w:p>
    <w:p>
      <w:r>
        <w:t>END</w:t>
      </w:r>
    </w:p>
    <w:p>
      <w:pPr>
        <w:pStyle w:val="Heading2"/>
      </w:pPr>
      <w:r>
        <w:t>Program</w:t>
      </w:r>
    </w:p>
    <w:p>
      <w:pPr>
        <w:pStyle w:val="CodeBlock"/>
      </w:pPr>
      <w:r>
        <w:t>/* SIMPLE TARGET CODE GENERATION */</w:t>
      </w:r>
    </w:p>
    <w:p>
      <w:pPr>
        <w:pStyle w:val="CodeBlock"/>
      </w:pPr>
      <w:r>
        <w:t>#include &lt;stdio.h&gt;</w:t>
      </w:r>
    </w:p>
    <w:p>
      <w:pPr>
        <w:pStyle w:val="CodeBlock"/>
      </w:pPr>
      <w:r>
        <w:t>#include &lt;string.h&gt;</w:t>
      </w:r>
    </w:p>
    <w:p>
      <w:pPr>
        <w:pStyle w:val="CodeBlock"/>
      </w:pPr>
    </w:p>
    <w:p>
      <w:pPr>
        <w:pStyle w:val="CodeBlock"/>
      </w:pPr>
      <w:r>
        <w:t>int main() {</w:t>
      </w:r>
    </w:p>
    <w:p>
      <w:pPr>
        <w:pStyle w:val="CodeBlock"/>
      </w:pPr>
      <w:r>
        <w:t xml:space="preserve">    char lhs[20], op1[20], op[5], op2[20];</w:t>
      </w:r>
    </w:p>
    <w:p>
      <w:pPr>
        <w:pStyle w:val="CodeBlock"/>
      </w:pPr>
    </w:p>
    <w:p>
      <w:pPr>
        <w:pStyle w:val="CodeBlock"/>
      </w:pPr>
      <w:r>
        <w:t xml:space="preserve">    printf("Enter three-address statement (example: t1 = b + c): ");</w:t>
      </w:r>
    </w:p>
    <w:p>
      <w:pPr>
        <w:pStyle w:val="CodeBlock"/>
      </w:pPr>
      <w:r>
        <w:t xml:space="preserve">    scanf("%s = %s %s %s", lhs, op1, op, op2);</w:t>
      </w:r>
    </w:p>
    <w:p>
      <w:pPr>
        <w:pStyle w:val="CodeBlock"/>
      </w:pPr>
    </w:p>
    <w:p>
      <w:pPr>
        <w:pStyle w:val="CodeBlock"/>
      </w:pPr>
      <w:r>
        <w:t xml:space="preserve">    printf("\nGenerated target code:\n");</w:t>
      </w:r>
    </w:p>
    <w:p>
      <w:pPr>
        <w:pStyle w:val="CodeBlock"/>
      </w:pPr>
      <w:r>
        <w:t xml:space="preserve">    printf("LOAD R1, %s\n", op1);</w:t>
      </w:r>
    </w:p>
    <w:p>
      <w:pPr>
        <w:pStyle w:val="CodeBlock"/>
      </w:pPr>
    </w:p>
    <w:p>
      <w:pPr>
        <w:pStyle w:val="CodeBlock"/>
      </w:pPr>
      <w:r>
        <w:t xml:space="preserve">    if (strcmp(op, "+") == 0)</w:t>
      </w:r>
    </w:p>
    <w:p>
      <w:pPr>
        <w:pStyle w:val="CodeBlock"/>
      </w:pPr>
      <w:r>
        <w:t xml:space="preserve">        printf("ADD R1, %s\n", op2);</w:t>
      </w:r>
    </w:p>
    <w:p>
      <w:pPr>
        <w:pStyle w:val="CodeBlock"/>
      </w:pPr>
      <w:r>
        <w:t xml:space="preserve">    else if (strcmp(op, "-") == 0)</w:t>
      </w:r>
    </w:p>
    <w:p>
      <w:pPr>
        <w:pStyle w:val="CodeBlock"/>
      </w:pPr>
      <w:r>
        <w:t xml:space="preserve">        printf("SUB R1, %s\n", op2);</w:t>
      </w:r>
    </w:p>
    <w:p>
      <w:pPr>
        <w:pStyle w:val="CodeBlock"/>
      </w:pPr>
      <w:r>
        <w:t xml:space="preserve">    else if (strcmp(op, "*") == 0)</w:t>
      </w:r>
    </w:p>
    <w:p>
      <w:pPr>
        <w:pStyle w:val="CodeBlock"/>
      </w:pPr>
      <w:r>
        <w:t xml:space="preserve">        printf("MUL R1, %s\n", op2);</w:t>
      </w:r>
    </w:p>
    <w:p>
      <w:pPr>
        <w:pStyle w:val="CodeBlock"/>
      </w:pPr>
      <w:r>
        <w:t xml:space="preserve">    else if (strcmp(op, "/") == 0)</w:t>
      </w:r>
    </w:p>
    <w:p>
      <w:pPr>
        <w:pStyle w:val="CodeBlock"/>
      </w:pPr>
      <w:r>
        <w:t xml:space="preserve">        printf("DIV R1, %s\n", op2);</w:t>
      </w:r>
    </w:p>
    <w:p>
      <w:pPr>
        <w:pStyle w:val="CodeBlock"/>
      </w:pPr>
      <w:r>
        <w:t xml:space="preserve">    else {</w:t>
      </w:r>
    </w:p>
    <w:p>
      <w:pPr>
        <w:pStyle w:val="CodeBlock"/>
      </w:pPr>
      <w:r>
        <w:t xml:space="preserve">        printf("Unsupported operator\n");</w:t>
      </w:r>
    </w:p>
    <w:p>
      <w:pPr>
        <w:pStyle w:val="CodeBlock"/>
      </w:pPr>
      <w:r>
        <w:t xml:space="preserve">        return 1;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printf("STORE %s, R1\n", lhs);</w:t>
      </w:r>
    </w:p>
    <w:p>
      <w:pPr>
        <w:pStyle w:val="CodeBlock"/>
      </w:pPr>
      <w:r>
        <w:t xml:space="preserve">    return 0;</w:t>
      </w:r>
    </w:p>
    <w:p>
      <w:pPr>
        <w:pStyle w:val="CodeBlock"/>
      </w:pPr>
      <w:r>
        <w:t>}</w:t>
      </w:r>
    </w:p>
    <w:p>
      <w:pPr>
        <w:pStyle w:val="Heading2"/>
      </w:pPr>
      <w:r>
        <w:t>Output</w:t>
      </w:r>
    </w:p>
    <w:p>
      <w:pPr>
        <w:pStyle w:val="CodeBlock"/>
      </w:pPr>
      <w:r>
        <w:t>Input: t1 = b + c</w:t>
      </w:r>
    </w:p>
    <w:p>
      <w:pPr>
        <w:pStyle w:val="CodeBlock"/>
      </w:pPr>
    </w:p>
    <w:p>
      <w:pPr>
        <w:pStyle w:val="CodeBlock"/>
      </w:pPr>
      <w:r>
        <w:t>Generated target code:</w:t>
      </w:r>
    </w:p>
    <w:p>
      <w:pPr>
        <w:pStyle w:val="CodeBlock"/>
      </w:pPr>
      <w:r>
        <w:t>LOAD R1, b</w:t>
      </w:r>
    </w:p>
    <w:p>
      <w:pPr>
        <w:pStyle w:val="CodeBlock"/>
      </w:pPr>
      <w:r>
        <w:t>ADD R1, c</w:t>
      </w:r>
    </w:p>
    <w:p>
      <w:pPr>
        <w:pStyle w:val="CodeBlock"/>
      </w:pPr>
      <w:r>
        <w:t>STORE t1, R1</w:t>
      </w:r>
    </w:p>
    <w:p>
      <w:pPr>
        <w:pStyle w:val="Heading2"/>
      </w:pPr>
      <w:r>
        <w:t>Result</w:t>
      </w:r>
    </w:p>
    <w:p>
      <w:r>
        <w:t>Simple target code was generated successfully from the given three-address instruction.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